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tructuralHeading"/>
      </w:pPr>
      <w:r>
        <w:rPr>
          <w:rFonts w:ascii="Times New Roman" w:hAnsi="Times New Roman" w:eastAsia="Times New Roman"/>
          <w:b/>
          <w:color w:val="000000"/>
          <w:sz w:val="28"/>
        </w:rPr>
        <w:t>Введение</w:t>
      </w:r>
    </w:p>
    <w:p>
      <w:pPr/>
      <w:r>
        <w:rPr>
          <w:rFonts w:ascii="Times New Roman" w:hAnsi="Times New Roman" w:eastAsia="Times New Roman"/>
          <w:color w:val="000000"/>
          <w:sz w:val="28"/>
        </w:rPr>
        <w:t>Цифровизация рынка недвижимости в последние годы привела к заметному изменению пользовательского поведения. Если ранее поиск жилья и взаимодействие с арендодателями происходили преимущественно через сайты объявлений, мессенджеры и телефонные звонки, то сегодня основная нагрузка смещается в сторону мобильных приложений. Пользователь ожидает, что основные действия, связанные с поиском жилья, сравнением вариантов, настройкой параметров, сохранением интересующих предложений, ведением профиля и взаимодействием с другими участниками, будут доступны в одном интерфейсе и выполняться без лишних переходов между различными сервисами.</w:t>
      </w:r>
    </w:p>
    <w:p>
      <w:pPr/>
      <w:r>
        <w:rPr>
          <w:rFonts w:ascii="Times New Roman" w:hAnsi="Times New Roman" w:eastAsia="Times New Roman"/>
          <w:b w:val="0"/>
          <w:color w:val="000000"/>
          <w:sz w:val="28"/>
        </w:rPr>
        <w:t>Проблема совместной аренды помещений имеет выраженную прикладную значимость. Для студентов, молодых специалистов, релокантов, начинающих предпринимателей и небольших команд аренда объекта целиком часто оказывается финансово неоправданной, тогда как совместное использование пространства позволяет распределить расходы и повысить доступность качественных объектов. Однако на практике пользователь сталкивается с фрагментированным процессом: в одном сервисе он ищет само помещение, в другом пытается найти потенциального соседа, а в третьем уже ведет переговоры и уточняет условия.</w:t>
      </w:r>
    </w:p>
    <w:p>
      <w:pPr/>
      <w:r>
        <w:rPr>
          <w:rFonts w:ascii="Times New Roman" w:hAnsi="Times New Roman" w:eastAsia="Times New Roman"/>
          <w:b w:val="0"/>
          <w:color w:val="000000"/>
          <w:sz w:val="28"/>
        </w:rPr>
        <w:t>Именно поэтому актуальной становится разработка мобильной цифровой платформы, которая объединяет несколько сценариев в единую клиентскую среду: поиск объектов недвижимости, поиск сожителей, публикацию объявлений, подтверждение профиля, сохранение избранного и обмен сообщениями. В контексте данной работы речь идет о платформе «Руммейт», в которой клиентская часть рассматривается не как вспомогательная оболочка для отображения данных, а как ключевая точка взаимодействия пользователя с цифровым продуктом.</w:t>
      </w:r>
    </w:p>
    <w:p>
      <w:pPr/>
      <w:r>
        <w:rPr>
          <w:rFonts w:ascii="Times New Roman" w:hAnsi="Times New Roman" w:eastAsia="Times New Roman"/>
          <w:b w:val="0"/>
          <w:color w:val="000000"/>
          <w:sz w:val="28"/>
        </w:rPr>
        <w:t>Дополнительную актуальность теме придает технологический аспект. Современная мобильная разработка требует баланса между скоростью создания продукта, поддерживаемостью кода, качеством пользовательского интерфейса и возможностью дальнейшего масштабирования. Для выпускной квалификационной работы недостаточно собрать набор экранов; необходимо обосновать выбор архитектурных решений, инструментов и библиотек, которые позволят развивать систему без существенной переработки уже реализованных модулей.</w:t>
      </w:r>
    </w:p>
    <w:p>
      <w:pPr/>
      <w:r>
        <w:rPr>
          <w:rFonts w:ascii="Times New Roman" w:hAnsi="Times New Roman" w:eastAsia="Times New Roman"/>
          <w:b w:val="0"/>
          <w:color w:val="000000"/>
          <w:sz w:val="28"/>
        </w:rPr>
        <w:t>Объектом исследования является клиентская часть мобильной цифровой платформы для совместной аренды помещений «Руммейт».</w:t>
      </w:r>
    </w:p>
    <w:p>
      <w:pPr/>
      <w:r>
        <w:rPr>
          <w:rFonts w:ascii="Times New Roman" w:hAnsi="Times New Roman" w:eastAsia="Times New Roman"/>
          <w:b w:val="0"/>
          <w:color w:val="000000"/>
          <w:sz w:val="28"/>
        </w:rPr>
        <w:t>Предметом исследования являются архитектурные, технологические и интерфейсные решения, применяемые при разработке клиентской части мобильного приложения для совместной аренды помещений.</w:t>
      </w:r>
    </w:p>
    <w:p>
      <w:pPr/>
      <w:r>
        <w:rPr>
          <w:rFonts w:ascii="Times New Roman" w:hAnsi="Times New Roman" w:eastAsia="Times New Roman"/>
          <w:b w:val="0"/>
          <w:color w:val="000000"/>
          <w:sz w:val="28"/>
        </w:rPr>
        <w:t>Целью исследования является разработка клиентской части мобильной цифровой платформы для совместной аренды помещений «Руммейт», обеспечивающей удобный интерфейс поиска объектов недвижимости и совместимых соседей.</w:t>
      </w:r>
    </w:p>
    <w:p>
      <w:pPr/>
      <w:r>
        <w:rPr>
          <w:rFonts w:ascii="Times New Roman" w:hAnsi="Times New Roman" w:eastAsia="Times New Roman"/>
          <w:b w:val="0"/>
          <w:color w:val="000000"/>
          <w:sz w:val="28"/>
        </w:rPr>
        <w:t>Для достижения поставленной цели в работе решаются следующие задачи:</w:t>
      </w:r>
    </w:p>
    <w:p>
      <w:pPr>
        <w:pStyle w:val="TaskParagraph"/>
      </w:pPr>
      <w:r>
        <w:rPr>
          <w:rFonts w:ascii="Times New Roman" w:hAnsi="Times New Roman" w:eastAsia="Times New Roman"/>
          <w:b w:val="0"/>
          <w:color w:val="000000"/>
          <w:sz w:val="28"/>
        </w:rPr>
        <w:t>1. Исследовать современные подходы и программные инструменты разработки клиентской части мобильных приложений.</w:t>
      </w:r>
    </w:p>
    <w:p>
      <w:pPr>
        <w:pStyle w:val="TaskParagraph"/>
      </w:pPr>
      <w:r>
        <w:rPr>
          <w:rFonts w:ascii="Times New Roman" w:hAnsi="Times New Roman" w:eastAsia="Times New Roman"/>
          <w:b w:val="0"/>
          <w:color w:val="000000"/>
          <w:sz w:val="28"/>
        </w:rPr>
        <w:t>2. Проанализировать существующие цифровые сервисы недвижимости и подбора соседей по их функциональным характеристикам и особенностям клиентского взаимодействия.</w:t>
      </w:r>
    </w:p>
    <w:p>
      <w:pPr>
        <w:pStyle w:val="TaskParagraph"/>
      </w:pPr>
      <w:r>
        <w:rPr>
          <w:rFonts w:ascii="Times New Roman" w:hAnsi="Times New Roman" w:eastAsia="Times New Roman"/>
          <w:b w:val="0"/>
          <w:color w:val="000000"/>
          <w:sz w:val="28"/>
        </w:rPr>
        <w:t>3. Обосновать выбор технологического стека Flutter/Dart и сопутствующего инструментария для разработки клиентской части.</w:t>
      </w:r>
    </w:p>
    <w:p>
      <w:pPr>
        <w:pStyle w:val="TaskParagraph"/>
      </w:pPr>
      <w:r>
        <w:rPr>
          <w:rFonts w:ascii="Times New Roman" w:hAnsi="Times New Roman" w:eastAsia="Times New Roman"/>
          <w:b w:val="0"/>
          <w:color w:val="000000"/>
          <w:sz w:val="28"/>
        </w:rPr>
        <w:t>4. Сформулировать концепцию цифровой платформы «Руммейт» и ключевые требования к ее клиентской части.</w:t>
      </w:r>
    </w:p>
    <w:p>
      <w:pPr>
        <w:pStyle w:val="TaskParagraph"/>
      </w:pPr>
      <w:r>
        <w:rPr>
          <w:rFonts w:ascii="Times New Roman" w:hAnsi="Times New Roman" w:eastAsia="Times New Roman"/>
          <w:b w:val="0"/>
          <w:color w:val="000000"/>
          <w:sz w:val="28"/>
        </w:rPr>
        <w:t>5. Спроектировать архитектуру клиентской части, обеспечивающую масштабируемость и независимость бизнес-логики от интерфейса.</w:t>
      </w:r>
    </w:p>
    <w:p>
      <w:pPr>
        <w:pStyle w:val="TaskParagraph"/>
      </w:pPr>
      <w:r>
        <w:rPr>
          <w:rFonts w:ascii="Times New Roman" w:hAnsi="Times New Roman" w:eastAsia="Times New Roman"/>
          <w:b w:val="0"/>
          <w:color w:val="000000"/>
          <w:sz w:val="28"/>
        </w:rPr>
        <w:t>6. Реализовать и провести ручное тестирование ключевых пользовательских сценариев MVP: публикации объявления, поиска, отклика и перехода к коммуникации.</w:t>
      </w:r>
    </w:p>
    <w:p>
      <w:pPr/>
      <w:r>
        <w:rPr>
          <w:rFonts w:ascii="Times New Roman" w:hAnsi="Times New Roman" w:eastAsia="Times New Roman"/>
          <w:color w:val="000000"/>
          <w:sz w:val="28"/>
        </w:rPr>
        <w:t>Практическая значимость исследования состоит в том, что разрабатываемая клиентская часть может служить основой для дальнейшего вывода цифровой платформы на этап опытной эксплуатации и интеграции с полноценной серверной инфраструктурой. В рамках проекта формируется единая мобильная среда, поддерживающая ключевые пользовательские сценарии совместной аренды: работу с профилем, поиск, публикацию объявлений, отклик и переход к коммуникации.</w:t>
      </w:r>
    </w:p>
    <w:p>
      <w:pPr/>
      <w:r>
        <w:rPr>
          <w:rFonts w:ascii="Times New Roman" w:hAnsi="Times New Roman" w:eastAsia="Times New Roman"/>
          <w:b w:val="0"/>
          <w:color w:val="000000"/>
          <w:sz w:val="28"/>
        </w:rPr>
        <w:t>Структурно работа состоит из двух глав. В первой главе рассматриваются теоретические основы разработки клиентской части мобильного приложения, анализируются аналоги, современные технологии и формируется концепция цифровой платформы «Руммейт». Во второй главе внимание сосредоточено на проектировании архитектуры клиентской части, разработке пользовательского интерфейса и навигации, а также на реализации ключевых сценариев MVP: публикации объявления собственником, отклика арендатора, создания группового объявления, отклика других арендаторов и интеграции клиентской части с серверными API и механизмом интеллектуального поиска.</w:t>
      </w:r>
    </w:p>
    <w:p>
      <w:r>
        <w:rPr>
          <w:rFonts w:ascii="Times New Roman" w:hAnsi="Times New Roman" w:eastAsia="Times New Roman"/>
          <w:b w:val="0"/>
          <w:color w:val="000000"/>
          <w:sz w:val="28"/>
        </w:rPr>
        <w:br w:type="page"/>
      </w:r>
    </w:p>
    <w:p>
      <w:pPr>
        <w:pStyle w:val="ChapterHeading"/>
      </w:pPr>
      <w:r>
        <w:rPr>
          <w:rFonts w:ascii="Times New Roman" w:hAnsi="Times New Roman" w:eastAsia="Times New Roman"/>
          <w:b/>
          <w:color w:val="000000"/>
          <w:sz w:val="28"/>
        </w:rPr>
        <w:t>ГЛАВА 1 Теоретические основы разработки клиентской части мобильного приложения «Руммейт»</w:t>
      </w:r>
    </w:p>
    <w:p>
      <w:pPr>
        <w:pStyle w:val="SubHeading"/>
      </w:pPr>
      <w:r>
        <w:rPr>
          <w:rFonts w:ascii="Times New Roman" w:hAnsi="Times New Roman" w:eastAsia="Times New Roman"/>
          <w:b/>
          <w:color w:val="000000"/>
          <w:sz w:val="28"/>
        </w:rPr>
        <w:t>1.1 Основные этапы разработки мобильного приложения</w:t>
      </w:r>
    </w:p>
    <w:p>
      <w:pPr/>
      <w:r>
        <w:rPr>
          <w:rFonts w:ascii="Times New Roman" w:hAnsi="Times New Roman" w:eastAsia="Times New Roman"/>
          <w:b w:val="0"/>
          <w:color w:val="000000"/>
          <w:sz w:val="28"/>
        </w:rPr>
        <w:t>Разработка клиентской части современного мобильного приложения представляет собой последовательный инженерный процесс, в котором на каждом этапе принимаются решения, влияющие на качество конечного продукта. Для цифровой платформы совместной аренды помещений особенно важно учитывать эту поэтапность, поскольку приложение должно поддерживать одновременно сценарии поиска объектов, поиска соседей, публикации объявлений, отклика, верификации и общения.</w:t>
      </w:r>
    </w:p>
    <w:p>
      <w:pPr/>
      <w:r>
        <w:rPr>
          <w:rFonts w:ascii="Times New Roman" w:hAnsi="Times New Roman" w:eastAsia="Times New Roman"/>
          <w:b w:val="0"/>
          <w:color w:val="000000"/>
          <w:sz w:val="28"/>
        </w:rPr>
        <w:t>Первым этапом разработки клиентской части является выявление предметной области и формулирование пользовательской проблемы. В случае платформы «Руммейт» предметная область находится на пересечении двух самостоятельных задач: поиска недвижимости и поиска совместимого человека для совместного проживания. Следовательно, приложение должно поддерживать не только работу с карточкой объекта, но и работу с профилем пользователя, его бытовыми привычками, возрастными и бюджетными ограничениями, а также ожиданиями относительно будущей среды проживания.</w:t>
      </w:r>
    </w:p>
    <w:p>
      <w:pPr/>
      <w:r>
        <w:rPr>
          <w:rFonts w:ascii="Times New Roman" w:hAnsi="Times New Roman" w:eastAsia="Times New Roman"/>
          <w:b w:val="0"/>
          <w:color w:val="000000"/>
          <w:sz w:val="28"/>
        </w:rPr>
        <w:t>На этапе предварительного анализа определяются роли пользователей и их ключевые сценарии. Для платформы «Руммейт» такие роли и сценарии представлены в таблице 1.</w:t>
      </w:r>
    </w:p>
    <w:p>
      <w:pPr>
        <w:pStyle w:val="Caption"/>
      </w:pPr>
      <w:r>
        <w:rPr>
          <w:rFonts w:ascii="Times New Roman" w:hAnsi="Times New Roman" w:eastAsia="Times New Roman"/>
          <w:b w:val="0"/>
          <w:color w:val="000000"/>
          <w:sz w:val="28"/>
        </w:rPr>
        <w:t>Таблица 1 – Основные роли пользователей платформы «Руммейт»</w:t>
      </w:r>
    </w:p>
    <w:tbl>
      <w:tblPr>
        <w:tblStyle w:val="TableGrid"/>
        <w:tblW w:type="auto" w:w="0"/>
        <w:jc w:val="lef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18"/>
        <w:gridCol w:w="3118"/>
        <w:gridCol w:w="3118"/>
      </w:tblGrid>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color w:val="000000"/>
                <w:sz w:val="24"/>
              </w:rPr>
              <w:t>Роль</w:t>
            </w:r>
          </w:p>
        </w:tc>
        <w:tc>
          <w:tcPr>
            <w:tcW w:type="dxa" w:w="28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color w:val="000000"/>
                <w:sz w:val="24"/>
              </w:rPr>
              <w:t>Пользовательская потребность</w:t>
            </w:r>
          </w:p>
        </w:tc>
        <w:tc>
          <w:tcPr>
            <w:tcW w:type="dxa" w:w="45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color w:val="000000"/>
                <w:sz w:val="24"/>
              </w:rPr>
              <w:t>Ключевые сценарии</w:t>
            </w:r>
          </w:p>
        </w:tc>
      </w:tr>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Собственник</w:t>
            </w:r>
          </w:p>
        </w:tc>
        <w:tc>
          <w:tcPr>
            <w:tcW w:type="dxa" w:w="28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Быстро и структурированно разместить объявление об объекте и получить релевантные отклики.</w:t>
            </w:r>
          </w:p>
        </w:tc>
        <w:tc>
          <w:tcPr>
            <w:tcW w:type="dxa" w:w="45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Создание объявления, заполнение характеристик объекта, публикация, просмотр откликов, переход к коммуникации.</w:t>
            </w:r>
          </w:p>
        </w:tc>
      </w:tr>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Арендатор, ищущий объект</w:t>
            </w:r>
          </w:p>
        </w:tc>
        <w:tc>
          <w:tcPr>
            <w:tcW w:type="dxa" w:w="28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Найти подходящее жилье с учетом цены, локации и условий проживания.</w:t>
            </w:r>
          </w:p>
        </w:tc>
        <w:tc>
          <w:tcPr>
            <w:tcW w:type="dxa" w:w="45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Поиск, фильтрация, просмотр карточки объекта, добавление в избранное, отклик на объявление.</w:t>
            </w:r>
          </w:p>
        </w:tc>
      </w:tr>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Арендатор, формирующий группу</w:t>
            </w:r>
          </w:p>
        </w:tc>
        <w:tc>
          <w:tcPr>
            <w:tcW w:type="dxa" w:w="28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Найти соседей с близкими бытовыми привычками и предпочтениями.</w:t>
            </w:r>
          </w:p>
        </w:tc>
        <w:tc>
          <w:tcPr>
            <w:tcW w:type="dxa" w:w="45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Создание группового объявления, заполнение условий и предпочтений, публикация группы, просмотр откликов участников.</w:t>
            </w:r>
          </w:p>
        </w:tc>
      </w:tr>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Потенциальный участник группы</w:t>
            </w:r>
          </w:p>
        </w:tc>
        <w:tc>
          <w:tcPr>
            <w:tcW w:type="dxa" w:w="28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Оценить уже сформированную группу и понять степень совместимости с ее участниками.</w:t>
            </w:r>
          </w:p>
        </w:tc>
        <w:tc>
          <w:tcPr>
            <w:tcW w:type="dxa" w:w="4535"/>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Просмотр карточки группы, условий и участников, подача заявки, переход к дальнейшему общению.</w:t>
            </w:r>
          </w:p>
        </w:tc>
      </w:tr>
    </w:tbl>
    <w:p>
      <w:pPr/>
      <w:r>
        <w:rPr>
          <w:rFonts w:ascii="Times New Roman" w:hAnsi="Times New Roman" w:eastAsia="Times New Roman"/>
          <w:b w:val="0"/>
          <w:color w:val="000000"/>
          <w:sz w:val="28"/>
        </w:rPr>
        <w:t>После выделения ролей формируются функциональные и нефункциональные требования. Они позволяют зафиксировать, какие действия должен поддерживать клиент и какими качествами он обязан обладать. Ключевые требования к клиентской части платформы «Руммейт» приведены в таблице 2.</w:t>
      </w:r>
    </w:p>
    <w:p>
      <w:pPr>
        <w:pStyle w:val="Caption"/>
      </w:pPr>
      <w:r>
        <w:rPr>
          <w:rFonts w:ascii="Times New Roman" w:hAnsi="Times New Roman" w:eastAsia="Times New Roman"/>
          <w:b w:val="0"/>
          <w:color w:val="000000"/>
          <w:sz w:val="28"/>
        </w:rPr>
        <w:t>Таблица 2 – Ключевые требования к клиентской части платформы «Руммейт»</w:t>
      </w:r>
    </w:p>
    <w:tbl>
      <w:tblPr>
        <w:tblStyle w:val="TableGrid"/>
        <w:tblW w:type="auto" w:w="0"/>
        <w:jc w:val="lef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77"/>
        <w:gridCol w:w="4677"/>
      </w:tblGrid>
      <w:tr>
        <w:tc>
          <w:tcPr>
            <w:tcW w:type="dxa" w:w="2268"/>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color w:val="000000"/>
                <w:sz w:val="24"/>
              </w:rPr>
              <w:t>Тип требования</w:t>
            </w:r>
          </w:p>
        </w:tc>
        <w:tc>
          <w:tcPr>
            <w:tcW w:type="dxa" w:w="7087"/>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color w:val="000000"/>
                <w:sz w:val="24"/>
              </w:rPr>
              <w:t>Содержание требования</w:t>
            </w:r>
          </w:p>
        </w:tc>
      </w:tr>
      <w:tr>
        <w:tc>
          <w:tcPr>
            <w:tcW w:type="dxa" w:w="2268"/>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Функциональные</w:t>
            </w:r>
          </w:p>
        </w:tc>
        <w:tc>
          <w:tcPr>
            <w:tcW w:type="dxa" w:w="7087"/>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Авторизация по номеру телефона; создание и редактирование профиля; ввод предпочтений и бытовых привычек; поиск объявлений и групп; фильтрация и сохранение в избранное; создание объявления собственником; создание группового объявления арендатором; отклик на объявление; просмотр карточек участников; переход к чату.</w:t>
            </w:r>
          </w:p>
        </w:tc>
      </w:tr>
      <w:tr>
        <w:tc>
          <w:tcPr>
            <w:tcW w:type="dxa" w:w="2268"/>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Нефункциональные</w:t>
            </w:r>
          </w:p>
        </w:tc>
        <w:tc>
          <w:tcPr>
            <w:tcW w:type="dxa" w:w="7087"/>
            <w:vAlign w:val="center"/>
          </w:tcPr>
          <w:p>
            <w:r>
              <w:rPr>
                <w:rFonts w:ascii="Times New Roman" w:hAnsi="Times New Roman" w:eastAsia="Times New Roman"/>
                <w:color w:val="000000"/>
                <w:sz w:val="24"/>
              </w:rPr>
              <w:t>Кроссплатформенность; единообразие интерфейса; понятная навигация по многошаговым сценариям; устойчивость к смене источников данных; поддержка интеграции с серверными API; масштабируемость архитектуры; локализация; приемлемая производительность и отзывчивость интерфейса при работе с формами, списками и фильтрами.</w:t>
            </w:r>
          </w:p>
        </w:tc>
      </w:tr>
    </w:tbl>
    <w:p>
      <w:pPr/>
      <w:r>
        <w:rPr>
          <w:rFonts w:ascii="Times New Roman" w:hAnsi="Times New Roman" w:eastAsia="Times New Roman"/>
          <w:color w:val="000000"/>
          <w:sz w:val="28"/>
        </w:rPr>
        <w:t>Следующим этапом становится проектирование информационной архитектуры и сценариев взаимодействия. Для «Руммейт» это означает выделение отдельных, но логически связанных модулей: авторизации, профиля, поиска объектов, поиска соседей, публикации объявления, публикации группы, откликов и коммуникации. Чем сложнее продукт сочетает разные роли, тем выше требования к связности сценариев и тем важнее заранее спроектировать структуру экранов, состояния загрузки, ошибки и переходы между шагами.</w:t>
      </w:r>
    </w:p>
    <w:p>
      <w:pPr/>
      <w:r>
        <w:rPr>
          <w:rFonts w:ascii="Times New Roman" w:hAnsi="Times New Roman" w:eastAsia="Times New Roman"/>
          <w:color w:val="000000"/>
          <w:sz w:val="28"/>
        </w:rPr>
        <w:t>На этапе проектирования интерфейса определяются не только визуальные решения, но и логика взаимодействия. Для приложений предметной области аренды жилья существенны понятная поэтапная форма ввода, наличие промежуточных сохранений, индикаторы прогресса, прозрачная подача условий проживания и корректная работа с пустыми, загрузочными и ошибочными состояниями. Если этот этап недооценен, пользовательские сценарии быстро становятся перегруженными и теряют конверсию.</w:t>
      </w:r>
    </w:p>
    <w:p>
      <w:pPr/>
      <w:r>
        <w:rPr>
          <w:rFonts w:ascii="Times New Roman" w:hAnsi="Times New Roman" w:eastAsia="Times New Roman"/>
          <w:color w:val="000000"/>
          <w:sz w:val="28"/>
        </w:rPr>
        <w:t>После определения пользовательских сценариев выбирается технологическая стратегия, проектируется архитектура клиентской части, формируются модели данных и контракты обмена с сервером. На практике это означает, что приложение должно быть готово как к ранней разработке на mock-данных, так и к последующей интеграции с реальными API без полной перестройки интерфейсного слоя.</w:t>
      </w:r>
    </w:p>
    <w:p>
      <w:pPr/>
      <w:r>
        <w:rPr>
          <w:rFonts w:ascii="Times New Roman" w:hAnsi="Times New Roman" w:eastAsia="Times New Roman"/>
          <w:color w:val="000000"/>
          <w:sz w:val="28"/>
        </w:rPr>
        <w:t>Отдельное значение имеет контроль качества. Для MVP клиентской части на раннем этапе ключевую роль играет ручное тестирование пользовательских сценариев: регистрации, заполнения профиля, публикации объявления, отклика, поиска и перехода к общению. В дальнейшем такой контроль может быть дополнен автоматизированными тестами, однако уже на этапе MVP важно обеспечить логическую целостность маршрутов, устойчивость форм и предсказуемость интерфейса.</w:t>
      </w:r>
    </w:p>
    <w:p>
      <w:pPr/>
      <w:r>
        <w:rPr>
          <w:rFonts w:ascii="Times New Roman" w:hAnsi="Times New Roman" w:eastAsia="Times New Roman"/>
          <w:b w:val="0"/>
          <w:color w:val="000000"/>
          <w:sz w:val="28"/>
        </w:rPr>
        <w:t>Таким образом, разработка клиентской части мобильного приложения проходит через взаимосвязанные этапы: анализ предметной области, выделение ролей и требований, проектирование информационной архитектуры, выбор технологического стека, моделирование данных, реализацию, интеграцию и контроль качества. Для платформы совместной аренды эта последовательность особенно важна, поскольку пользователь принимает решение не только об объекте, но и о совместимости с другими участниками будущего проживания.</w:t>
      </w:r>
    </w:p>
    <w:p>
      <w:pPr>
        <w:pStyle w:val="SubHeading"/>
      </w:pPr>
      <w:r>
        <w:rPr>
          <w:rFonts w:ascii="Times New Roman" w:hAnsi="Times New Roman" w:eastAsia="Times New Roman"/>
          <w:b/>
          <w:color w:val="000000"/>
          <w:sz w:val="28"/>
        </w:rPr>
        <w:t>1.2 Анализ аналогов</w:t>
      </w:r>
    </w:p>
    <w:p>
      <w:pPr/>
      <w:r>
        <w:rPr>
          <w:rFonts w:ascii="Times New Roman" w:hAnsi="Times New Roman" w:eastAsia="Times New Roman"/>
          <w:color w:val="000000"/>
          <w:sz w:val="28"/>
        </w:rPr>
        <w:t>Анализ аналогов является обязательным этапом проектирования цифрового продукта, поскольку позволяет определить, какие пользовательские ожидания уже сформированы рынком, какие интерфейсные решения можно считать отраслевым стандартом, а какие ограничения сохраняются даже у зрелых сервисов. Для платформы «Руммейт» особенно важно анализировать не только классические сервисы недвижимости, но и сервисы, ориентированные на подбор соседей с учетом совместимости.</w:t>
      </w:r>
    </w:p>
    <w:p>
      <w:pPr/>
      <w:r>
        <w:rPr>
          <w:rFonts w:ascii="Times New Roman" w:hAnsi="Times New Roman" w:eastAsia="Times New Roman"/>
          <w:color w:val="000000"/>
          <w:sz w:val="28"/>
        </w:rPr>
        <w:t>В качестве основных аналогов целесообразно рассматривать Циан, Домклик, Airbnb, а также сервисы подбора соседей, построенные вокруг совместимости профилей и жизненных привычек. Циан и Домклик задают стандарты в области карточки объекта, фильтрации и доверия к объявлениям. Airbnb демонстрирует зрелый уровень работы с профилем, избранным и коммуникацией. Платформы FindRoomy и Bunky отражают другой полюс предметной области: поиск человека, а не только помещения [2]–[6].</w:t>
      </w:r>
    </w:p>
    <w:p>
      <w:pPr/>
      <w:r>
        <w:rPr>
          <w:rFonts w:ascii="Times New Roman" w:hAnsi="Times New Roman" w:eastAsia="Times New Roman"/>
          <w:b w:val="0"/>
          <w:color w:val="000000"/>
          <w:sz w:val="28"/>
        </w:rPr>
        <w:t>Результаты сопоставления аналогов по критериям клиентского взаимодействия сведены в таблицу 3.</w:t>
      </w:r>
    </w:p>
    <w:p>
      <w:pPr>
        <w:pStyle w:val="Caption"/>
      </w:pPr>
      <w:r>
        <w:rPr>
          <w:rFonts w:ascii="Times New Roman" w:hAnsi="Times New Roman" w:eastAsia="Times New Roman"/>
          <w:b w:val="0"/>
          <w:color w:val="000000"/>
          <w:sz w:val="28"/>
        </w:rPr>
        <w:t>Таблица 3 – Сравнение аналогов по критериям клиентского взаимодействия</w:t>
      </w:r>
    </w:p>
    <w:tbl>
      <w:tblPr>
        <w:tblStyle w:val="TableGrid"/>
        <w:tblW w:type="auto" w:w="0"/>
        <w:jc w:val="left"/>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18"/>
        <w:gridCol w:w="3118"/>
        <w:gridCol w:w="3118"/>
      </w:tblGrid>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color w:val="000000"/>
                <w:sz w:val="24"/>
              </w:rPr>
              <w:t>Сервис</w:t>
            </w:r>
          </w:p>
        </w:tc>
        <w:tc>
          <w:tcPr>
            <w:tcW w:type="dxa" w:w="3402"/>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color w:val="000000"/>
                <w:sz w:val="24"/>
              </w:rPr>
              <w:t>Сильные стороны клиентского опыта</w:t>
            </w:r>
          </w:p>
        </w:tc>
        <w:tc>
          <w:tcPr>
            <w:tcW w:type="dxa" w:w="3969"/>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color w:val="000000"/>
                <w:sz w:val="24"/>
              </w:rPr>
              <w:t>Ограничения для сценария совместной аренды и вывод для «Руммейт»</w:t>
            </w:r>
          </w:p>
        </w:tc>
      </w:tr>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Циан</w:t>
            </w:r>
          </w:p>
        </w:tc>
        <w:tc>
          <w:tcPr>
            <w:tcW w:type="dxa" w:w="3402"/>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Развитая фильтрация, большой каталог, интерактивная карта, детальная карточка объекта, избранное. Официальное описание приложения подчеркивает наличие более 80 фильтров и карты [6].</w:t>
            </w:r>
          </w:p>
        </w:tc>
        <w:tc>
          <w:tcPr>
            <w:tcW w:type="dxa" w:w="3969"/>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Сервис фокусируется прежде всего на объекте недвижимости. Для «Руммейт» полезны подходы к поиску и карточке объекта, но требуется более выраженный социальный слой.</w:t>
            </w:r>
          </w:p>
        </w:tc>
      </w:tr>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Домклик</w:t>
            </w:r>
          </w:p>
        </w:tc>
        <w:tc>
          <w:tcPr>
            <w:tcW w:type="dxa" w:w="3402"/>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Единая экосистема, высокий уровень доверия, совмещение поиска, аренды, покупки и сопутствующих сервисов. На официальном сайте сервис позиционируется как универсальный инструмент для операций с недвижимостью [7].</w:t>
            </w:r>
          </w:p>
        </w:tc>
        <w:tc>
          <w:tcPr>
            <w:tcW w:type="dxa" w:w="3969"/>
            <w:vAlign w:val="center"/>
          </w:tcPr>
          <w:p>
            <w:r>
              <w:rPr>
                <w:rFonts w:ascii="Times New Roman" w:hAnsi="Times New Roman" w:eastAsia="Times New Roman"/>
                <w:color w:val="000000"/>
                <w:sz w:val="24"/>
              </w:rPr>
              <w:t>Платформа ориентирована на сделку с недвижимостью, а не на подбор совместимого соседа. Для «Руммейт» ценен единый цифровой контур сервиса, однако в подобных системах обычно отсутствуют инструменты оценки бытовой и социальной совместимости будущих соседей.</w:t>
            </w:r>
          </w:p>
        </w:tc>
      </w:tr>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Airbnb</w:t>
            </w:r>
          </w:p>
        </w:tc>
        <w:tc>
          <w:tcPr>
            <w:tcW w:type="dxa" w:w="3402"/>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Сильный визуальный UX, профиль пользователя, избранное, встроенная коммуникация, удобный просмотр деталей поездки и проживания. В описании приложения выделяются профиль, messaging и рекомендации [8].</w:t>
            </w:r>
          </w:p>
        </w:tc>
        <w:tc>
          <w:tcPr>
            <w:tcW w:type="dxa" w:w="3969"/>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Airbnb ориентирован на бронирование и кратко- или среднесрочное проживание. Для «Руммейт» ценны механизмы доверия и коммуникации, но требуется иная логика длительного совместного проживания.</w:t>
            </w:r>
          </w:p>
        </w:tc>
      </w:tr>
      <w:tr>
        <w:tc>
          <w:tcPr>
            <w:tcW w:type="dxa" w:w="1984"/>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FindRoomy и Bunky</w:t>
            </w:r>
          </w:p>
        </w:tc>
        <w:tc>
          <w:tcPr>
            <w:tcW w:type="dxa" w:w="3402"/>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Фокус на совместимости привычек, lifestyle-параметрах, профиле, доверии и безопасной коммуникации. Официальные материалы подчеркивают matching по привычкам и образу жизни [9], [10].</w:t>
            </w:r>
          </w:p>
        </w:tc>
        <w:tc>
          <w:tcPr>
            <w:tcW w:type="dxa" w:w="3969"/>
            <w:vAlign w:val="center"/>
          </w:tcPr>
          <w:p>
            <w:pPr>
              <w:spacing w:before="0" w:after="0" w:line="240" w:lineRule="auto"/>
              <w:ind w:firstLine="0" w:left="0" w:right="0"/>
              <w:jc w:val="left"/>
            </w:pPr>
            <w:r>
              <w:rPr>
                <w:rFonts w:ascii="Times New Roman" w:hAnsi="Times New Roman" w:eastAsia="Times New Roman"/>
                <w:b w:val="0"/>
                <w:color w:val="000000"/>
                <w:sz w:val="24"/>
              </w:rPr>
            </w:r>
            <w:r>
              <w:rPr>
                <w:rFonts w:ascii="Times New Roman" w:hAnsi="Times New Roman" w:eastAsia="Times New Roman"/>
                <w:b w:val="0"/>
                <w:color w:val="000000"/>
                <w:sz w:val="24"/>
              </w:rPr>
              <w:t>Подобные сервисы решают проблему подбора соседа, но не закрывают полноценно сценарий работы с самим объектом недвижимости. Для «Руммейт» их сильная сторона должна быть объединена с развитым объектным поиском.</w:t>
            </w:r>
          </w:p>
        </w:tc>
      </w:tr>
    </w:tbl>
    <w:p>
      <w:pPr/>
      <w:r>
        <w:rPr>
          <w:rFonts w:ascii="Times New Roman" w:hAnsi="Times New Roman" w:eastAsia="Times New Roman"/>
          <w:b w:val="0"/>
          <w:color w:val="000000"/>
          <w:sz w:val="28"/>
        </w:rPr>
        <w:t>Проведенный анализ показывает, что ни один из рассмотренных аналогов не объединяет в равной степени три критически важных слоя для совместной аренды: поиск и оценку объекта, оценку совместимости людей и переход к безопасной коммуникации. Именно на этом стыке и возникает продуктовая ниша «Руммейт».</w:t>
      </w:r>
    </w:p>
    <w:p>
      <w:pPr/>
      <w:r>
        <w:rPr>
          <w:rFonts w:ascii="Times New Roman" w:hAnsi="Times New Roman" w:eastAsia="Times New Roman"/>
          <w:color w:val="000000"/>
          <w:sz w:val="28"/>
        </w:rPr>
        <w:t>Следовательно, клиентская часть «Руммейт» должна заимствовать у сервисов недвижимости глубину поиска и структуру карточки объекта, у экосистемных платформ — доверительный контекст и связность сценариев, а у сервисов подбора соседей — акцент на предпочтениях, бытовых привычках и профиле пользователя. Такой синтез определяет как требования к интерфейсу, так и требования к архитектуре клиентской части.</w:t>
      </w:r>
    </w:p>
    <w:p>
      <w:pPr>
        <w:pStyle w:val="SubHeading"/>
      </w:pPr>
      <w:r>
        <w:rPr>
          <w:rFonts w:ascii="Times New Roman" w:hAnsi="Times New Roman" w:eastAsia="Times New Roman"/>
          <w:b/>
          <w:color w:val="000000"/>
          <w:sz w:val="28"/>
        </w:rPr>
        <w:t>1.3 Анализ технологий и инструментальных средств разработки клиентской части цифровой платформы</w:t>
      </w:r>
    </w:p>
    <w:p>
      <w:pPr/>
      <w:r>
        <w:rPr>
          <w:rFonts w:ascii="Times New Roman" w:hAnsi="Times New Roman" w:eastAsia="Times New Roman"/>
          <w:b w:val="0"/>
          <w:color w:val="000000"/>
          <w:sz w:val="28"/>
        </w:rPr>
        <w:t>Современная разработка мобильных приложений опирается на широкий спектр технологий, различающихся архитектурной моделью, производительностью, скоростью разработки и удобством сопровождения. В общем случае можно выделить два базовых подхода: нативную и кроссплатформенную разработку.</w:t>
      </w:r>
    </w:p>
    <w:p>
      <w:pPr/>
      <w:r>
        <w:rPr>
          <w:rFonts w:ascii="Times New Roman" w:hAnsi="Times New Roman" w:eastAsia="Times New Roman"/>
          <w:b w:val="0"/>
          <w:color w:val="000000"/>
          <w:sz w:val="28"/>
        </w:rPr>
        <w:t>Нативная разработка традиционно строится на официальных технологиях платформ: Android опирается на собственные рекомендации по архитектуре приложений и разделению слоев, а экосистема Apple развивает декларативный подход SwiftUI для создания интерфейсов на устройствах семейства Apple [4], [5]. Преимуществом нативного подхода является максимальная близость к платформенным API и высокий уровень интеграции с системными сервисами. Недостатком для проектов с ограниченными сроками и единой логикой является необходимость поддерживать раздельные кодовые базы.</w:t>
      </w:r>
    </w:p>
    <w:p>
      <w:pPr/>
      <w:r>
        <w:rPr>
          <w:rFonts w:ascii="Times New Roman" w:hAnsi="Times New Roman" w:eastAsia="Times New Roman"/>
          <w:color w:val="000000"/>
          <w:sz w:val="28"/>
        </w:rPr>
        <w:t>Отдельного сопоставления требует Flutter и React Native как два наиболее заметных кроссплатформенных подхода. React Native привлекателен возможностью использовать JavaScript или TypeScript и большой экосистемой веб-разработки, однако визуальная согласованность интерфейса и интеграция со сложными пользовательскими компонентами во многом зависят от набора сторонних библиотек и платформенных адаптаций. Flutter, напротив, использует собственную систему отрисовки интерфейса и единый набор виджетов, что позволяет добиваться более предсказуемого внешнего вида и поведения экранов на разных платформах. Для продукта вроде «Руммейт», где важны единообразие многошаговых форм, сложные карточки, фильтры и насыщенные сценарии навигации, такой подход оказывается более предпочтительным.</w:t>
      </w:r>
    </w:p>
    <w:p>
      <w:pPr/>
      <w:r>
        <w:rPr>
          <w:rFonts w:ascii="Times New Roman" w:hAnsi="Times New Roman" w:eastAsia="Times New Roman"/>
          <w:b w:val="0"/>
          <w:color w:val="000000"/>
          <w:sz w:val="28"/>
        </w:rPr>
        <w:t>Кроссплатформенный подход делает ставку на повторное использование кода и унификацию пользовательского опыта. Согласно официальной архитектурной документации Flutter, фреймворк представляет собой кроссплатформенный UI toolkit, ориентированный на повторное использование кода между платформами при сохранении прямого доступа к базовым платформенным сервисам [9]. Для проекта типа «Руммейт», в котором уже на уровне MVP требуется быстро развивать несколько взаимосвязанных сценариев, такой подход является рациональным.</w:t>
      </w:r>
    </w:p>
    <w:p>
      <w:pPr/>
      <w:r>
        <w:rPr>
          <w:rFonts w:ascii="Times New Roman" w:hAnsi="Times New Roman" w:eastAsia="Times New Roman"/>
          <w:b w:val="0"/>
          <w:color w:val="000000"/>
          <w:sz w:val="28"/>
        </w:rPr>
        <w:t>Дополнительным аргументом в пользу Flutter выступает скорость итераций. В официальной документации подчеркивается, что механизм hot reload загружает изменения кода и перестраивает дерево виджетов с сохранением состояния приложения [10]. Для проекта с большим количеством форм, фильтров и экранов это существенно сокращает длительность цикла «изменение — проверка — корректировка».</w:t>
      </w:r>
    </w:p>
    <w:p>
      <w:pPr/>
      <w:r>
        <w:rPr>
          <w:rFonts w:ascii="Times New Roman" w:hAnsi="Times New Roman" w:eastAsia="Times New Roman"/>
          <w:b w:val="0"/>
          <w:color w:val="000000"/>
          <w:sz w:val="28"/>
        </w:rPr>
        <w:t>Язык Dart, лежащий в основе Flutter, также соответствует задачам клиентской разработки. Официальный обзор языка указывает, что Dart обеспечивает runtime и языковую основу для Flutter-приложений, а также поддерживает инструменты форматирования, анализа и тестирования [7]. Для клиента «Руммейт» это важно потому, что проект требует строгих моделей данных, предсказуемой асинхронности и удобной работы с генерацией кода и типобезопасными структурами.</w:t>
      </w:r>
    </w:p>
    <w:p>
      <w:pPr/>
      <w:r>
        <w:rPr>
          <w:rFonts w:ascii="Times New Roman" w:hAnsi="Times New Roman" w:eastAsia="Times New Roman"/>
          <w:color w:val="000000"/>
          <w:sz w:val="28"/>
        </w:rPr>
        <w:t>При выборе технологий для клиентской части необходимо учитывать не только скорость разработки, но и архитектурную устойчивость. Под архитектурной устойчивостью в данном случае понимается способность приложения развиваться без постоянной перестройки уже реализованных модулей. Рекомендации Android Developers делают акцент на слоистой архитектуре, однонаправленном движении данных, выделенных компонентах состояния и четких границах ответственности между модулями [4]. Практический смысл этих принципов заключается в том, что изменения в одном фрагменте приложения, например в источнике данных или в экране формы, не должны вызывать цепную переработку остальных частей системы. Для кроссплатформенного приложения с маршрутами, формами, списками, сетевыми запросами и локальными состояниями это особенно важно.</w:t>
      </w:r>
    </w:p>
    <w:p>
      <w:pPr/>
      <w:r>
        <w:rPr>
          <w:rFonts w:ascii="Times New Roman" w:hAnsi="Times New Roman" w:eastAsia="Times New Roman"/>
          <w:b w:val="0"/>
          <w:color w:val="000000"/>
          <w:sz w:val="28"/>
        </w:rPr>
        <w:t>С точки зрения задач «Руммейт» технологический стек должен обеспечивать: построение богатого пользовательского интерфейса, управление состоянием многошаговых сценариев, работу с серверными API, безопасное хранение чувствительных данных, локализацию и поддержку генерации типобезопасных моделей. Конкретные библиотеки и проектные решения, реализующие эти требования, целесообразно подробно рассматривать уже во второй главе, где анализируется фактическая реализация клиентской части.</w:t>
      </w:r>
    </w:p>
    <w:p>
      <w:pPr/>
      <w:r>
        <w:rPr>
          <w:rFonts w:ascii="Times New Roman" w:hAnsi="Times New Roman" w:eastAsia="Times New Roman"/>
          <w:b w:val="0"/>
          <w:color w:val="000000"/>
          <w:sz w:val="28"/>
        </w:rPr>
        <w:t>Таким образом, выбор Flutter и Dart в качестве основы клиентской части цифровой платформы «Руммейт» является обоснованным как с технической, так и с организационной точки зрения. Этот стек сочетает кроссплатформенность, высокую скорость итераций, поддержку современной архитектуры и удобство сопровождения, что делает его подходящим инструментом для развития многосценарного MVP в предметной области совместной аренды.</w:t>
      </w:r>
    </w:p>
    <w:p>
      <w:pPr>
        <w:pStyle w:val="SubHeading"/>
      </w:pPr>
      <w:r>
        <w:rPr>
          <w:rFonts w:ascii="Times New Roman" w:hAnsi="Times New Roman" w:eastAsia="Times New Roman"/>
          <w:b/>
          <w:color w:val="000000"/>
          <w:sz w:val="28"/>
        </w:rPr>
        <w:t>1.4 Концепция цифровой платформы «Руммейт»</w:t>
      </w:r>
    </w:p>
    <w:p>
      <w:pPr/>
      <w:r>
        <w:rPr>
          <w:rFonts w:ascii="Times New Roman" w:hAnsi="Times New Roman" w:eastAsia="Times New Roman"/>
          <w:b w:val="0"/>
          <w:color w:val="000000"/>
          <w:sz w:val="28"/>
        </w:rPr>
        <w:t>Концепция цифровой платформы «Руммейт» формируется на пересечении двух связанных пользовательских потребностей. Первая заключается в поиске подходящего объекта недвижимости. Вторая — в поиске совместимого человека или группы для совместного проживания. В отличие от классических сервисов объявлений, здесь решение принимается не только по характеристикам объекта, но и по признакам будущей совместной жизни: бюджету, возрастному диапазону, правилам проживания, бытовым привычкам и ожиданиям от общей среды.</w:t>
      </w:r>
    </w:p>
    <w:p>
      <w:pPr/>
      <w:r>
        <w:rPr>
          <w:rFonts w:ascii="Times New Roman" w:hAnsi="Times New Roman" w:eastAsia="Times New Roman"/>
          <w:b w:val="0"/>
          <w:color w:val="000000"/>
          <w:sz w:val="28"/>
        </w:rPr>
        <w:t>С точки зрения продуктовой логики «Руммейт» можно определить как мобильную цифровую платформу, предоставляющую единый интерфейс для авторизации, формирования профиля, указания предпочтений, поиска объектов, поиска соседей, публикации объявлений, отклика и последующей коммуникации. Такая модель делает клиентскую часть не просто средством отображения данных, а ядром пользовательского опыта.</w:t>
      </w:r>
    </w:p>
    <w:p>
      <w:pPr/>
      <w:r>
        <w:rPr>
          <w:rFonts w:ascii="Times New Roman" w:hAnsi="Times New Roman" w:eastAsia="Times New Roman"/>
          <w:b w:val="0"/>
          <w:color w:val="000000"/>
          <w:sz w:val="28"/>
        </w:rPr>
        <w:t>В границах текущего MVP платформа должна опираться на два ключевых сценария. Первый сценарий связан с собственником: он формирует объявление об объекте, указывает параметры жилья и условия аренды, после чего арендатор получает возможность изучить карточку объявления и направить отклик. Второй сценарий связан с арендатором: он создает объявление группы, описывает условия проживания и ожидания к будущим соседям, а другие арендаторы получают возможность откликнуться на такое предложение.</w:t>
      </w:r>
    </w:p>
    <w:p>
      <w:pPr/>
      <w:r>
        <w:rPr>
          <w:rFonts w:ascii="Times New Roman" w:hAnsi="Times New Roman" w:eastAsia="Times New Roman"/>
          <w:b w:val="0"/>
          <w:color w:val="000000"/>
          <w:sz w:val="28"/>
        </w:rPr>
        <w:t>Именно второй сценарий является концептуально более значимым для «Руммейт», поскольку он отражает отличие платформы от классических маркетплейсов недвижимости. В этом случае объект рассматривается не изолированно, а как часть уже формирующейся совместной среды. Пользователю важно видеть не только цену и адрес, но и состав группы, условия проживания, ограничения и признаки совместимости.</w:t>
      </w:r>
    </w:p>
    <w:p>
      <w:pPr/>
      <w:r>
        <w:rPr>
          <w:rFonts w:ascii="Times New Roman" w:hAnsi="Times New Roman" w:eastAsia="Times New Roman"/>
          <w:color w:val="000000"/>
          <w:sz w:val="28"/>
        </w:rPr>
        <w:t>Ключевой продуктовой особенностью платформы выступает интеллектуальный поиск. В рамках текущей архитектуры механизм подбора реализуется на серверной стороне, тогда как клиентская часть отвечает за сбор пользовательских предпочтений, формирование фильтров, передачу параметров поиска и наглядное отображение результатов. Такое разделение ролей оправдано: вычислительно сложная логика концентрируется в серверной части, а мобильный клиент обеспечивает удобный ввод данных и интерпретацию результата для пользователя.</w:t>
      </w:r>
    </w:p>
    <w:p>
      <w:pPr/>
      <w:r>
        <w:rPr>
          <w:rFonts w:ascii="Times New Roman" w:hAnsi="Times New Roman" w:eastAsia="Times New Roman"/>
          <w:color w:val="000000"/>
          <w:sz w:val="28"/>
        </w:rPr>
        <w:t>С практической точки зрения интеллектуальный поиск должен опираться на совокупность жестких и мягких критериев. К жестким критериям относятся, например, ценовой диапазон, локация, пол, возрастные ограничения и условия проживания. К мягким — социальные привычки, режим сна, отношение к гостям, животным, шуму и бытовым практикам. Подобный подход согласуется с логикой сервисов подбора соседей, которые строят подбор вокруг образа жизни и бытовой совместимости [8], [6].</w:t>
      </w:r>
    </w:p>
    <w:p>
      <w:pPr/>
      <w:r>
        <w:rPr>
          <w:rFonts w:ascii="Times New Roman" w:hAnsi="Times New Roman" w:eastAsia="Times New Roman"/>
          <w:b w:val="0"/>
          <w:color w:val="000000"/>
          <w:sz w:val="28"/>
        </w:rPr>
        <w:t>Не менее важным элементом концепции является доверие. Пользователь должен доверять не только карточке объекта, но и потенциальному соседу, группе и самой платформе. Поэтому в концепцию «Руммейт» входят авторизация, верификация профиля, прозрачное представление информации об участниках, отображение статусов, а также переход к коммуникации только после осмысленного выбора объекта или группы.</w:t>
      </w:r>
    </w:p>
    <w:p>
      <w:pPr/>
      <w:r>
        <w:rPr>
          <w:rFonts w:ascii="Times New Roman" w:hAnsi="Times New Roman" w:eastAsia="Times New Roman"/>
          <w:b w:val="0"/>
          <w:color w:val="000000"/>
          <w:sz w:val="28"/>
        </w:rPr>
        <w:t>Важной частью платформы является и коммуникационный слой. В предметной области совместной аренды решение редко завершается на этапе просмотра карточки. После публикации и отклика пользователям требуется обсудить детали проживания, условия сделки и взаимные ожидания. Следовательно, коммуникация должна рассматриваться не как второстепенная функция, а как естественное продолжение сценариев публикации и отклика.</w:t>
      </w:r>
    </w:p>
    <w:p>
      <w:pPr/>
      <w:r>
        <w:rPr>
          <w:rFonts w:ascii="Times New Roman" w:hAnsi="Times New Roman" w:eastAsia="Times New Roman"/>
          <w:b w:val="0"/>
          <w:color w:val="000000"/>
          <w:sz w:val="28"/>
        </w:rPr>
        <w:t>При этом границы текущего MVP должны быть сформулированы честно. В него входят сценарии публикации объявления собственником, отклика арендатора, создания группового объявления, отклика других арендаторов, работа с профилем, предпочтениями, фильтрами и избранным, а также переход к чату. Полноценная интерактивная карта, расширенные рекомендательные механизмы и дополнительные сервисные функции могут рассматриваться как направления последующего развития, но не как обязательные элементы текущей версии продукта.</w:t>
      </w:r>
    </w:p>
    <w:p>
      <w:pPr/>
      <w:r>
        <w:rPr>
          <w:rFonts w:ascii="Times New Roman" w:hAnsi="Times New Roman" w:eastAsia="Times New Roman"/>
          <w:b w:val="0"/>
          <w:color w:val="000000"/>
          <w:sz w:val="28"/>
        </w:rPr>
        <w:t>Таким образом, концепция цифровой платформы «Руммейт» заключается в создании мобильного приложения, которое объединяет объектный, социальный и коммуникационный слои совместной аренды. Пользователь получает не просто каталог жилья и не просто анкету для знакомств, а связную цифровую среду, в которой публикация, поиск, отклик, оценка совместимости и переход к общению образуют единый пользовательский путь. Именно такая постановка задачи определяет дальнейшие архитектурные и интерфейсные решения клиентской части.</w:t>
      </w:r>
    </w:p>
    <w:p>
      <w:pPr>
        <w:pStyle w:val="SubHeading"/>
      </w:pPr>
      <w:r>
        <w:rPr>
          <w:rFonts w:ascii="Times New Roman" w:hAnsi="Times New Roman" w:eastAsia="Times New Roman"/>
          <w:b/>
          <w:color w:val="000000"/>
          <w:sz w:val="28"/>
        </w:rPr>
        <w:t>1.5 Выводы по первой главе</w:t>
      </w:r>
    </w:p>
    <w:p>
      <w:pPr/>
      <w:r>
        <w:rPr>
          <w:rFonts w:ascii="Times New Roman" w:hAnsi="Times New Roman" w:eastAsia="Times New Roman"/>
          <w:b w:val="0"/>
          <w:color w:val="000000"/>
          <w:sz w:val="28"/>
        </w:rPr>
        <w:t>Проведенное в первой главе исследование позволяет сделать вывод о том, что разработка клиентской части мобильного приложения для совместной аренды помещений представляет собой комплексную инженерную задачу, в которой требования предметной области напрямую влияют на архитектурные и технологические решения. В отличие от классических каталогов объявлений, платформа «Руммейт» должна сопровождать пользователя на всем протяжении сценария: от входа и настройки профиля до публикации, поиска, отклика и перехода к коммуникации.</w:t>
      </w:r>
    </w:p>
    <w:p>
      <w:pPr/>
      <w:r>
        <w:rPr>
          <w:rFonts w:ascii="Times New Roman" w:hAnsi="Times New Roman" w:eastAsia="Times New Roman"/>
          <w:b w:val="0"/>
          <w:color w:val="000000"/>
          <w:sz w:val="28"/>
        </w:rPr>
        <w:t>Анализ этапов разработки мобильного приложения показал, что для подобных продуктов принципиально важно раннее выделение пользовательских ролей, требований и границ MVP. Именно на этой основе затем проектируются информационная архитектура, структура экранов, работа с состоянием и модель интеграции с серверными API.</w:t>
      </w:r>
    </w:p>
    <w:p>
      <w:pPr/>
      <w:r>
        <w:rPr>
          <w:rFonts w:ascii="Times New Roman" w:hAnsi="Times New Roman" w:eastAsia="Times New Roman"/>
          <w:color w:val="000000"/>
          <w:sz w:val="28"/>
        </w:rPr>
        <w:t>Сопоставление аналогов подтвердило, что на рынке уже существуют зрелые решения для отдельных частей пользовательского пути: глубокая фильтрация и детальная карточка объекта в сервисах недвижимости, экосистемный подход и доверительный контекст в крупных платформах, а также логика сервисов подбора соседей, ориентированных на совместимость пользователей. Однако сочетание этих преимуществ в едином мобильном сценарии совместной аренды по-прежнему остается редким.</w:t>
      </w:r>
    </w:p>
    <w:p>
      <w:pPr/>
      <w:r>
        <w:rPr>
          <w:rFonts w:ascii="Times New Roman" w:hAnsi="Times New Roman" w:eastAsia="Times New Roman"/>
          <w:color w:val="000000"/>
          <w:sz w:val="28"/>
        </w:rPr>
        <w:t>Технологический анализ позволил обосновать выбор кроссплатформенного стека Flutter/Dart как основы клиентской части. Для проекта «Руммейт» данный выбор важен не только из-за кроссплатформенности, но и из-за возможности быстро развивать многосценарный интерфейс, поддерживать устойчивую архитектуру и постепенно переходить от mock-данных к полноценной интеграции с серверной частью.</w:t>
      </w:r>
    </w:p>
    <w:p>
      <w:pPr/>
      <w:r>
        <w:rPr>
          <w:rFonts w:ascii="Times New Roman" w:hAnsi="Times New Roman" w:eastAsia="Times New Roman"/>
          <w:b w:val="0"/>
          <w:color w:val="000000"/>
          <w:sz w:val="28"/>
        </w:rPr>
        <w:t>Сформулированная концепция цифровой платформы «Руммейт» показала, что текущий MVP должен быть сфокусирован на двух ключевых сценариях: публикации объявления собственником с последующим откликом арендатора и публикации группового объявления арендатором с откликом других арендаторов. Интеллектуальный поиск, реализуемый в серверной части и поддерживаемый клиентом через фильтры и предпочтения, выступает ключевым механизмом повышения релевантности подбора.</w:t>
      </w:r>
    </w:p>
    <w:p>
      <w:pPr/>
      <w:r>
        <w:rPr>
          <w:rFonts w:ascii="Times New Roman" w:hAnsi="Times New Roman" w:eastAsia="Times New Roman"/>
          <w:b w:val="0"/>
          <w:color w:val="000000"/>
          <w:sz w:val="28"/>
        </w:rPr>
        <w:t>Таким образом, в первой главе были сформированы теоретические и методические предпосылки для перехода к практической части исследования. Во второй главе будут рассмотрены проектирование архитектуры, реализация пользовательского интерфейса, управление состоянием и навигацией, а также разработка ключевых сценариев публикации, поиска, отклика и интеграции клиентской части с серверными API.</w:t>
      </w:r>
    </w:p>
    <w:p>
      <w:r>
        <w:rPr>
          <w:rFonts w:ascii="Times New Roman" w:hAnsi="Times New Roman" w:eastAsia="Times New Roman"/>
          <w:b w:val="0"/>
          <w:color w:val="000000"/>
          <w:sz w:val="28"/>
        </w:rPr>
        <w:br w:type="page"/>
      </w:r>
    </w:p>
    <w:p>
      <w:pPr>
        <w:pStyle w:val="StructuralHeading"/>
      </w:pPr>
      <w:r>
        <w:rPr>
          <w:rFonts w:ascii="Times New Roman" w:hAnsi="Times New Roman" w:eastAsia="Times New Roman"/>
          <w:b/>
          <w:color w:val="000000"/>
          <w:sz w:val="28"/>
        </w:rPr>
        <w:t>Список использованных источников</w:t>
      </w:r>
    </w:p>
    <w:p>
      <w:pPr>
        <w:pStyle w:val="BiblioItem"/>
      </w:pPr>
      <w:r>
        <w:rPr>
          <w:rFonts w:ascii="Times New Roman" w:hAnsi="Times New Roman" w:eastAsia="Times New Roman"/>
          <w:b w:val="0"/>
          <w:color w:val="000000"/>
          <w:sz w:val="28"/>
        </w:rPr>
        <w:t>1. Домклик. Установка приложения Домклик на Android [Электронный ресурс]. URL: https://domclick.ru/mobile_app/android (дата обращения: 15.05.2026).</w:t>
      </w:r>
    </w:p>
    <w:p>
      <w:pPr>
        <w:pStyle w:val="BiblioItem"/>
      </w:pPr>
      <w:r>
        <w:rPr>
          <w:rFonts w:ascii="Times New Roman" w:hAnsi="Times New Roman" w:eastAsia="Times New Roman"/>
          <w:b w:val="0"/>
          <w:color w:val="000000"/>
          <w:sz w:val="28"/>
        </w:rPr>
        <w:t>2. Циан. Недвижимость, квартиры [Электронный ресурс]. URL: https://play.google.com/store/apps/details?id=ru.cian.main (дата обращения: 15.05.2026).</w:t>
      </w:r>
    </w:p>
    <w:p>
      <w:pPr>
        <w:pStyle w:val="BiblioItem"/>
      </w:pPr>
      <w:r>
        <w:rPr>
          <w:rFonts w:ascii="Times New Roman" w:hAnsi="Times New Roman" w:eastAsia="Times New Roman"/>
          <w:b w:val="0"/>
          <w:color w:val="000000"/>
          <w:sz w:val="28"/>
        </w:rPr>
        <w:t>3. Airbnb App [Электронный ресурс]. URL: https://apps.apple.com/us/app/airbnb/id401626263 (дата обращения: 15.05.2026).</w:t>
      </w:r>
    </w:p>
    <w:p>
      <w:pPr>
        <w:pStyle w:val="BiblioItem"/>
      </w:pPr>
      <w:r>
        <w:rPr>
          <w:rFonts w:ascii="Times New Roman" w:hAnsi="Times New Roman" w:eastAsia="Times New Roman"/>
          <w:b w:val="0"/>
          <w:color w:val="000000"/>
          <w:sz w:val="28"/>
        </w:rPr>
        <w:t>4. Android Developers. Guide to app architecture [Электронный ресурс]. URL: https://developer.android.com/topic/architecture (дата обращения: 15.05.2026).</w:t>
      </w:r>
    </w:p>
    <w:p>
      <w:pPr>
        <w:pStyle w:val="BiblioItem"/>
      </w:pPr>
      <w:r>
        <w:rPr>
          <w:rFonts w:ascii="Times New Roman" w:hAnsi="Times New Roman" w:eastAsia="Times New Roman"/>
          <w:b w:val="0"/>
          <w:color w:val="000000"/>
          <w:sz w:val="28"/>
        </w:rPr>
        <w:t>5. Apple Developer. SwiftUI [Электронный ресурс]. URL: https://developer.apple.com/swiftui/ (дата обращения: 15.05.2026).</w:t>
      </w:r>
    </w:p>
    <w:p>
      <w:pPr>
        <w:pStyle w:val="BiblioItem"/>
      </w:pPr>
      <w:r>
        <w:rPr>
          <w:rFonts w:ascii="Times New Roman" w:hAnsi="Times New Roman" w:eastAsia="Times New Roman"/>
          <w:b w:val="0"/>
          <w:color w:val="000000"/>
          <w:sz w:val="28"/>
        </w:rPr>
        <w:t>6. Bunky. The Roommate Matching App [Электронный ресурс]. URL: https://bunkyapp.co/ (дата обращения: 15.05.2026).</w:t>
      </w:r>
    </w:p>
    <w:p>
      <w:pPr>
        <w:pStyle w:val="BiblioItem"/>
      </w:pPr>
      <w:r>
        <w:rPr>
          <w:rFonts w:ascii="Times New Roman" w:hAnsi="Times New Roman" w:eastAsia="Times New Roman"/>
          <w:b w:val="0"/>
          <w:color w:val="000000"/>
          <w:sz w:val="28"/>
        </w:rPr>
        <w:t>7. Dart. Dart overview [Электронный ресурс]. URL: https://dart.dev/overview (дата обращения: 15.05.2026).</w:t>
      </w:r>
    </w:p>
    <w:p>
      <w:pPr>
        <w:pStyle w:val="BiblioItem"/>
      </w:pPr>
      <w:r>
        <w:rPr>
          <w:rFonts w:ascii="Times New Roman" w:hAnsi="Times New Roman" w:eastAsia="Times New Roman"/>
          <w:b w:val="0"/>
          <w:color w:val="000000"/>
          <w:sz w:val="28"/>
        </w:rPr>
        <w:t>8. FindRoomy. Match First, Rent Later [Электронный ресурс]. URL: https://findroomy.com/ (дата обращения: 15.05.2026).</w:t>
      </w:r>
    </w:p>
    <w:p>
      <w:pPr>
        <w:pStyle w:val="BiblioItem"/>
      </w:pPr>
      <w:r>
        <w:rPr>
          <w:rFonts w:ascii="Times New Roman" w:hAnsi="Times New Roman" w:eastAsia="Times New Roman"/>
          <w:b w:val="0"/>
          <w:color w:val="000000"/>
          <w:sz w:val="28"/>
        </w:rPr>
        <w:t>9. Flutter. Flutter architectural overview [Электронный ресурс]. URL: https://docs.flutter.dev/resources/architectural-overview (дата обращения: 15.05.2026).</w:t>
      </w:r>
    </w:p>
    <w:p>
      <w:pPr>
        <w:pStyle w:val="BiblioItem"/>
      </w:pPr>
      <w:r>
        <w:rPr>
          <w:rFonts w:ascii="Times New Roman" w:hAnsi="Times New Roman" w:eastAsia="Times New Roman"/>
          <w:b w:val="0"/>
          <w:color w:val="000000"/>
          <w:sz w:val="28"/>
        </w:rPr>
        <w:t>10. Flutter. Hot reload [Электронный ресурс]. URL: https://docs.flutter.dev/tools/hot-reload (дата обращения: 15.05.2026).</w:t>
      </w:r>
    </w:p>
    <w:p>
      <w:r>
        <w:br w:type="page"/>
      </w:r>
    </w:p>
    <w:p>
      <w:pPr>
        <w:spacing w:line="360" w:lineRule="auto" w:before="0" w:after="240"/>
        <w:ind w:firstLine="0"/>
        <w:jc w:val="center"/>
      </w:pPr>
      <w:r>
        <w:rPr>
          <w:rFonts w:ascii="Times New Roman" w:hAnsi="Times New Roman" w:eastAsia="Times New Roman"/>
          <w:b/>
          <w:i w:val="0"/>
          <w:sz w:val="28"/>
        </w:rPr>
        <w:t>ГЛАВА 2 Проектирование и разработка клиентской части платформы «Руммейт»</w:t>
      </w:r>
    </w:p>
    <w:p>
      <w:pPr>
        <w:spacing w:line="360" w:lineRule="auto" w:before="240" w:after="240"/>
        <w:ind w:firstLine="709"/>
        <w:jc w:val="left"/>
      </w:pPr>
      <w:r>
        <w:rPr>
          <w:rFonts w:ascii="Times New Roman" w:hAnsi="Times New Roman" w:eastAsia="Times New Roman"/>
          <w:b/>
          <w:i w:val="0"/>
          <w:sz w:val="28"/>
        </w:rPr>
        <w:t>2.1 Проектирование архитектуры клиентской части платформы «Руммейт» на основе Clean Architecture</w:t>
      </w:r>
    </w:p>
    <w:p>
      <w:pPr>
        <w:spacing w:line="360" w:lineRule="auto" w:before="0" w:after="0"/>
        <w:ind w:firstLine="709"/>
        <w:jc w:val="both"/>
      </w:pPr>
      <w:r>
        <w:rPr>
          <w:rFonts w:ascii="Times New Roman" w:hAnsi="Times New Roman" w:eastAsia="Times New Roman"/>
          <w:b w:val="0"/>
          <w:i w:val="0"/>
          <w:sz w:val="28"/>
        </w:rPr>
        <w:t>При переходе от прототипа к развиваемому цифровому продукту именно архитектура определяет, насколько устойчиво приложение будет расширяться при добавлении новых экранов, источников данных и пользовательских сценариев. В профильной литературе по проектированию программных систем чистая архитектура рассматривается как подход, позволяющий отделить бизнес-правила от интерфейсов и внешних зависимостей, а также зафиксировать четкие границы между уровнями системы и контрактами взаимодействия [10], [6]. Для мобильной платформы совместной аренды это особенно важно, поскольку в одном клиенте одновременно сосуществуют авторизация, профиль, публикация объявлений, поиск объектов, групповой подбор соседей, отклики и коммуникация.</w:t>
      </w:r>
    </w:p>
    <w:p>
      <w:pPr>
        <w:spacing w:line="360" w:lineRule="auto" w:before="0" w:after="0"/>
        <w:ind w:firstLine="709"/>
        <w:jc w:val="both"/>
      </w:pPr>
      <w:r>
        <w:rPr>
          <w:rFonts w:ascii="Times New Roman" w:hAnsi="Times New Roman" w:eastAsia="Times New Roman"/>
          <w:b w:val="0"/>
          <w:i w:val="0"/>
          <w:sz w:val="28"/>
        </w:rPr>
        <w:t>В официальных рекомендациях Android Developers также отмечается, что масштабируемое клиентское приложение должно разделять отображение данных, логику обработки пользовательских действий и слой работы с данными, чтобы каждый уровень мог изменяться с минимальным влиянием на остальные части системы [3]. Для кроссплатформенной разработки Flutter аналогичный подход поддерживается за счет реактивной модели интерфейса, независимых слоев и возможности использовать чистый Dart-код вне визуального уровня приложения [7], [8].</w:t>
      </w:r>
    </w:p>
    <w:p>
      <w:pPr>
        <w:spacing w:line="360" w:lineRule="auto" w:before="0" w:after="0"/>
        <w:ind w:firstLine="709"/>
        <w:jc w:val="both"/>
      </w:pPr>
      <w:r>
        <w:rPr>
          <w:rFonts w:ascii="Times New Roman" w:hAnsi="Times New Roman" w:eastAsia="Times New Roman"/>
          <w:b w:val="0"/>
          <w:i w:val="0"/>
          <w:sz w:val="28"/>
        </w:rPr>
        <w:t>Поэтому при разработке клиентской части «Руммейт» была принята слоистая архитектурная схема, включающая уровень представления, доменный уровень и уровень данных. На уровне представления сосредоточены экраны, маршруты и элементы пользовательского интерфейса; доменный уровень содержит модели предметной области, правила работы с ними и абстракции репозиториев; уровень данных отвечает за сетевые запросы, объекты передачи данных, мапперы, локальные настройки и обработку ответов API. Такая схема уменьшает связность модулей и создает основу для безопасного наращивания функциональности без переработки уже реализованных пользовательских путей [10], [6], [7].</w:t>
      </w:r>
    </w:p>
    <w:p>
      <w:pPr>
        <w:spacing w:line="360" w:lineRule="auto" w:before="0" w:after="0"/>
        <w:ind w:firstLine="709"/>
        <w:jc w:val="both"/>
      </w:pPr>
      <w:r>
        <w:rPr>
          <w:rFonts w:ascii="Times New Roman" w:hAnsi="Times New Roman" w:eastAsia="Times New Roman"/>
          <w:b w:val="0"/>
          <w:i w:val="0"/>
          <w:sz w:val="28"/>
        </w:rPr>
        <w:t>С прикладной точки зрения такое разбиение особенно полезно для платформы, в которой одни и те же сущности используются в разных сценариях. Например, модель группы участвует в публичной ленте соседей, на детальном экране группы, в экране участников и условий, в отклике на групповое объявление и в модуле интеллектуального поиска. Если бы все эти представления зависели от одного экранного класса или от одного JSON-формата ответа, любое изменение серверного контракта немедленно затронуло бы весь пользовательский сценарий. Выделение доменной модели и слоя преобразований снимает эту проблему и делает систему устойчивой к локальным изменениям [10], [6].</w:t>
      </w:r>
    </w:p>
    <w:p>
      <w:pPr>
        <w:spacing w:line="360" w:lineRule="auto" w:before="0" w:after="0"/>
        <w:ind w:firstLine="709"/>
        <w:jc w:val="both"/>
      </w:pPr>
      <w:r>
        <w:rPr>
          <w:rFonts w:ascii="Times New Roman" w:hAnsi="Times New Roman" w:eastAsia="Times New Roman"/>
          <w:b w:val="0"/>
          <w:i w:val="0"/>
          <w:sz w:val="28"/>
        </w:rPr>
        <w:t>Отдельную роль в выбранной архитектуре играет язык Dart как средство описания доменной и инфраструктурной логики вне пользовательского интерфейса. В книге С. А. Чернышева по Dart подчеркивается, что язык предоставляет развитые средства типизации, коллекций, изоляции вычислений и асинхронного программирования, достаточные для построения не только визуального слоя, но и полноценной прикладной логики приложения [1]. Для «Руммейт» это означает, что модели, мапперы, фильтры, репозитории и логика подготовки запросов могут реализовываться независимо от конкретного набора виджетов и переиспользоваться в различных сценариях.</w:t>
      </w:r>
    </w:p>
    <w:p>
      <w:pPr>
        <w:spacing w:line="360" w:lineRule="auto" w:before="0" w:after="0"/>
        <w:ind w:firstLine="709"/>
        <w:jc w:val="both"/>
      </w:pPr>
      <w:r>
        <w:rPr>
          <w:rFonts w:ascii="Times New Roman" w:hAnsi="Times New Roman" w:eastAsia="Times New Roman"/>
          <w:b w:val="0"/>
          <w:i w:val="0"/>
          <w:sz w:val="28"/>
        </w:rPr>
        <w:t>На рисунке 1 приведена концептуальная схема Clean Architecture, которая была использована как отправная точка при проектировании клиентской части платформы «Руммейт».</w:t>
      </w:r>
    </w:p>
    <w:p>
      <w:pPr>
        <w:spacing w:before="120" w:after="120"/>
        <w:ind w:firstLine="0"/>
        <w:jc w:val="center"/>
      </w:pPr>
      <w:r>
        <w:drawing>
          <wp:inline xmlns:a="http://schemas.openxmlformats.org/drawingml/2006/main" xmlns:pic="http://schemas.openxmlformats.org/drawingml/2006/picture">
            <wp:extent cx="5220000" cy="3626283"/>
            <wp:docPr id="1" name="Picture 1"/>
            <wp:cNvGraphicFramePr>
              <a:graphicFrameLocks noChangeAspect="1"/>
            </wp:cNvGraphicFramePr>
            <a:graphic>
              <a:graphicData uri="http://schemas.openxmlformats.org/drawingml/2006/picture">
                <pic:pic>
                  <pic:nvPicPr>
                    <pic:cNvPr id="1" name="image1.png"/>
                    <pic:cNvPicPr/>
                  </pic:nvPicPr>
                  <pic:blipFill>
                    <a:blip r:embed="rId10"/>
                    <a:stretch>
                      <a:fillRect/>
                    </a:stretch>
                  </pic:blipFill>
                  <pic:spPr>
                    <a:xfrm>
                      <a:off x="0" y="0"/>
                      <a:ext cx="5220000" cy="3626283"/>
                    </a:xfrm>
                    <a:prstGeom prst="rect"/>
                  </pic:spPr>
                </pic:pic>
              </a:graphicData>
            </a:graphic>
          </wp:inline>
        </w:drawing>
      </w:r>
    </w:p>
    <w:p>
      <w:pPr>
        <w:spacing w:line="360" w:lineRule="auto" w:before="0" w:after="120"/>
        <w:ind w:firstLine="0"/>
        <w:jc w:val="center"/>
      </w:pPr>
      <w:r>
        <w:rPr>
          <w:rFonts w:ascii="Times New Roman" w:hAnsi="Times New Roman" w:eastAsia="Times New Roman"/>
          <w:b w:val="0"/>
          <w:i w:val="0"/>
          <w:sz w:val="28"/>
        </w:rPr>
        <w:t>Рисунок 1 – Концептуальная схема Clean Architecture</w:t>
      </w:r>
    </w:p>
    <w:p>
      <w:pPr>
        <w:spacing w:line="360" w:lineRule="auto" w:before="0" w:after="0"/>
        <w:ind w:firstLine="709"/>
        <w:jc w:val="both"/>
      </w:pPr>
      <w:r>
        <w:rPr>
          <w:rFonts w:ascii="Times New Roman" w:hAnsi="Times New Roman" w:eastAsia="Times New Roman"/>
          <w:b w:val="0"/>
          <w:i w:val="0"/>
          <w:sz w:val="28"/>
        </w:rPr>
        <w:t>Применительно к проекту «Руммейт» данная схема была адаптирована в прикладную структуру кода. На практике это означает, что виджеты и маршруты не взаимодействуют с HTTP-клиентом напрямую, а обращаются к нотифайерам и репозиториям; сетевые ответы предварительно преобразуются в отдельные data-модели, затем маппятся в доменные сущности и только после этого используются интерфейсом. Тем самым внешний формат API не начинает диктовать внутреннюю структуру пользовательского сценария, что соответствует базовым принципам чистой архитектуры [10], [6].</w:t>
      </w:r>
    </w:p>
    <w:p>
      <w:pPr>
        <w:spacing w:line="360" w:lineRule="auto" w:before="0" w:after="0"/>
        <w:ind w:firstLine="709"/>
        <w:jc w:val="both"/>
      </w:pPr>
      <w:r>
        <w:rPr>
          <w:rFonts w:ascii="Times New Roman" w:hAnsi="Times New Roman" w:eastAsia="Times New Roman"/>
          <w:b w:val="0"/>
          <w:i w:val="0"/>
          <w:sz w:val="28"/>
        </w:rPr>
        <w:t>Важной особенностью архитектуры является то, что репозиторий в данном случае выступает не просто как техническая обертка над удаленным источником данных, а как точка согласования предметной логики. Именно на уровне репозитория соединяются разные типы запросов, модели состояния и правила выбора источника данных: рабочий серверный, mock-источник, источник словарей, профиль пользователя или набор фильтров. Такой подход позволяет оставить слой представления максимально декларативным: экран сообщает, какое действие требуется выполнить, а инфраструктурные детали скрываются за стабильным контрактом репозитория [6], [9].</w:t>
      </w:r>
    </w:p>
    <w:p>
      <w:pPr>
        <w:spacing w:line="360" w:lineRule="auto" w:before="0" w:after="0"/>
        <w:ind w:firstLine="709"/>
        <w:jc w:val="both"/>
      </w:pPr>
      <w:r>
        <w:rPr>
          <w:rFonts w:ascii="Times New Roman" w:hAnsi="Times New Roman" w:eastAsia="Times New Roman"/>
          <w:b w:val="0"/>
          <w:i w:val="0"/>
          <w:sz w:val="28"/>
        </w:rPr>
        <w:t>В таблице 1 показано соответствие архитектурных слоев и элементов, использованных в клиентской части платформы.</w:t>
      </w:r>
    </w:p>
    <w:p>
      <w:pPr>
        <w:spacing w:line="360" w:lineRule="auto" w:before="120" w:after="120"/>
        <w:ind w:firstLine="0"/>
        <w:jc w:val="left"/>
      </w:pPr>
      <w:r>
        <w:rPr>
          <w:rFonts w:ascii="Times New Roman" w:hAnsi="Times New Roman" w:eastAsia="Times New Roman"/>
          <w:b w:val="0"/>
          <w:i w:val="0"/>
          <w:sz w:val="28"/>
        </w:rPr>
        <w:t>Таблица 1 – Соответствие архитектурных слоев и элементов проекта</w:t>
      </w:r>
    </w:p>
    <w:tbl>
      <w:tblPr>
        <w:tblStyle w:val="TableGrid"/>
        <w:tblW w:type="auto" w:w="0"/>
        <w:tblLayout w:type="fixed"/>
        <w:tblLook w:firstColumn="1" w:firstRow="1" w:lastColumn="0" w:lastRow="0" w:noHBand="0" w:noVBand="1" w:val="04A0"/>
      </w:tblPr>
      <w:tblGrid>
        <w:gridCol w:w="3118"/>
        <w:gridCol w:w="3118"/>
        <w:gridCol w:w="3118"/>
      </w:tblGrid>
      <w:tr>
        <w:tc>
          <w:tcPr>
            <w:tcW w:type="dxa" w:w="2268"/>
          </w:tcPr>
          <w:p>
            <w:pPr>
              <w:spacing w:line="240" w:lineRule="auto" w:before="0" w:after="0"/>
              <w:ind w:firstLine="0"/>
              <w:jc w:val="center"/>
            </w:pPr>
            <w:r/>
            <w:r>
              <w:rPr>
                <w:rFonts w:ascii="Times New Roman" w:hAnsi="Times New Roman" w:eastAsia="Times New Roman"/>
                <w:b/>
                <w:i w:val="0"/>
                <w:sz w:val="24"/>
              </w:rPr>
              <w:t>Слой</w:t>
            </w:r>
          </w:p>
        </w:tc>
        <w:tc>
          <w:tcPr>
            <w:tcW w:type="dxa" w:w="3231"/>
          </w:tcPr>
          <w:p>
            <w:pPr>
              <w:spacing w:line="240" w:lineRule="auto" w:before="0" w:after="0"/>
              <w:ind w:firstLine="0"/>
              <w:jc w:val="center"/>
            </w:pPr>
            <w:r/>
            <w:r>
              <w:rPr>
                <w:rFonts w:ascii="Times New Roman" w:hAnsi="Times New Roman" w:eastAsia="Times New Roman"/>
                <w:b/>
                <w:i w:val="0"/>
                <w:sz w:val="24"/>
              </w:rPr>
              <w:t>Назначение</w:t>
            </w:r>
          </w:p>
        </w:tc>
        <w:tc>
          <w:tcPr>
            <w:tcW w:type="dxa" w:w="4139"/>
          </w:tcPr>
          <w:p>
            <w:pPr>
              <w:spacing w:line="240" w:lineRule="auto" w:before="0" w:after="0"/>
              <w:ind w:firstLine="0"/>
              <w:jc w:val="center"/>
            </w:pPr>
            <w:r/>
            <w:r>
              <w:rPr>
                <w:rFonts w:ascii="Times New Roman" w:hAnsi="Times New Roman" w:eastAsia="Times New Roman"/>
                <w:b/>
                <w:i w:val="0"/>
                <w:sz w:val="24"/>
              </w:rPr>
              <w:t>Примеры элементов проекта</w:t>
            </w:r>
          </w:p>
        </w:tc>
      </w:tr>
      <w:tr>
        <w:tc>
          <w:tcPr>
            <w:tcW w:type="dxa" w:w="2268"/>
          </w:tcPr>
          <w:p>
            <w:pPr>
              <w:spacing w:line="240" w:lineRule="auto" w:before="0" w:after="0"/>
              <w:ind w:firstLine="0"/>
              <w:jc w:val="left"/>
            </w:pPr>
            <w:r/>
            <w:r>
              <w:rPr>
                <w:rFonts w:ascii="Times New Roman" w:hAnsi="Times New Roman" w:eastAsia="Times New Roman"/>
                <w:b w:val="0"/>
                <w:i w:val="0"/>
                <w:sz w:val="24"/>
              </w:rPr>
              <w:t>Слой представления</w:t>
            </w:r>
          </w:p>
        </w:tc>
        <w:tc>
          <w:tcPr>
            <w:tcW w:type="dxa" w:w="3231"/>
          </w:tcPr>
          <w:p>
            <w:pPr>
              <w:spacing w:line="240" w:lineRule="auto" w:before="0" w:after="0"/>
              <w:ind w:firstLine="0"/>
              <w:jc w:val="left"/>
            </w:pPr>
            <w:r/>
            <w:r>
              <w:rPr>
                <w:rFonts w:ascii="Times New Roman" w:hAnsi="Times New Roman" w:eastAsia="Times New Roman"/>
                <w:b w:val="0"/>
                <w:i w:val="0"/>
                <w:sz w:val="24"/>
              </w:rPr>
              <w:t>Отображение данных, обработка ввода пользователя, навигация между экранами</w:t>
            </w:r>
          </w:p>
        </w:tc>
        <w:tc>
          <w:tcPr>
            <w:tcW w:type="dxa" w:w="4139"/>
          </w:tcPr>
          <w:p>
            <w:pPr>
              <w:spacing w:line="240" w:lineRule="auto" w:before="0" w:after="0"/>
              <w:ind w:firstLine="0"/>
              <w:jc w:val="left"/>
            </w:pPr>
            <w:r/>
            <w:r>
              <w:rPr>
                <w:rFonts w:ascii="Times New Roman" w:hAnsi="Times New Roman" w:eastAsia="Times New Roman"/>
                <w:b w:val="0"/>
                <w:i w:val="0"/>
                <w:sz w:val="24"/>
              </w:rPr>
              <w:t>Экраны модулей apartments, neighbours, create_group, profile; маршруты AutoRoute; переиспользуемые виджеты и компоненты интерфейса</w:t>
            </w:r>
          </w:p>
        </w:tc>
      </w:tr>
      <w:tr>
        <w:tc>
          <w:tcPr>
            <w:tcW w:type="dxa" w:w="2268"/>
          </w:tcPr>
          <w:p>
            <w:pPr>
              <w:spacing w:line="240" w:lineRule="auto" w:before="0" w:after="0"/>
              <w:ind w:firstLine="0"/>
              <w:jc w:val="left"/>
            </w:pPr>
            <w:r/>
            <w:r>
              <w:rPr>
                <w:rFonts w:ascii="Times New Roman" w:hAnsi="Times New Roman" w:eastAsia="Times New Roman"/>
                <w:b w:val="0"/>
                <w:i w:val="0"/>
                <w:sz w:val="24"/>
              </w:rPr>
              <w:t>Доменный слой</w:t>
            </w:r>
          </w:p>
        </w:tc>
        <w:tc>
          <w:tcPr>
            <w:tcW w:type="dxa" w:w="3231"/>
          </w:tcPr>
          <w:p>
            <w:pPr>
              <w:spacing w:line="240" w:lineRule="auto" w:before="0" w:after="0"/>
              <w:ind w:firstLine="0"/>
              <w:jc w:val="left"/>
            </w:pPr>
            <w:r/>
            <w:r>
              <w:rPr>
                <w:rFonts w:ascii="Times New Roman" w:hAnsi="Times New Roman" w:eastAsia="Times New Roman"/>
                <w:b w:val="0"/>
                <w:i w:val="0"/>
                <w:sz w:val="24"/>
              </w:rPr>
              <w:t>Описание предметной области, контрактов и правил взаимодействия</w:t>
            </w:r>
          </w:p>
        </w:tc>
        <w:tc>
          <w:tcPr>
            <w:tcW w:type="dxa" w:w="4139"/>
          </w:tcPr>
          <w:p>
            <w:pPr>
              <w:spacing w:line="240" w:lineRule="auto" w:before="0" w:after="0"/>
              <w:ind w:firstLine="0"/>
              <w:jc w:val="left"/>
            </w:pPr>
            <w:r/>
            <w:r>
              <w:rPr>
                <w:rFonts w:ascii="Times New Roman" w:hAnsi="Times New Roman" w:eastAsia="Times New Roman"/>
                <w:b w:val="0"/>
                <w:i w:val="0"/>
                <w:sz w:val="24"/>
              </w:rPr>
              <w:t>Модели объявлений, групп, профиля и предпочтений; интерфейсы репозиториев; общие сущности фильтрации и поиска</w:t>
            </w:r>
          </w:p>
        </w:tc>
      </w:tr>
      <w:tr>
        <w:tc>
          <w:tcPr>
            <w:tcW w:type="dxa" w:w="2268"/>
          </w:tcPr>
          <w:p>
            <w:pPr>
              <w:spacing w:line="240" w:lineRule="auto" w:before="0" w:after="0"/>
              <w:ind w:firstLine="0"/>
              <w:jc w:val="left"/>
            </w:pPr>
            <w:r/>
            <w:r>
              <w:rPr>
                <w:rFonts w:ascii="Times New Roman" w:hAnsi="Times New Roman" w:eastAsia="Times New Roman"/>
                <w:b w:val="0"/>
                <w:i w:val="0"/>
                <w:sz w:val="24"/>
              </w:rPr>
              <w:t>Слой данных</w:t>
            </w:r>
          </w:p>
        </w:tc>
        <w:tc>
          <w:tcPr>
            <w:tcW w:type="dxa" w:w="3231"/>
          </w:tcPr>
          <w:p>
            <w:pPr>
              <w:spacing w:line="240" w:lineRule="auto" w:before="0" w:after="0"/>
              <w:ind w:firstLine="0"/>
              <w:jc w:val="left"/>
            </w:pPr>
            <w:r/>
            <w:r>
              <w:rPr>
                <w:rFonts w:ascii="Times New Roman" w:hAnsi="Times New Roman" w:eastAsia="Times New Roman"/>
                <w:b w:val="0"/>
                <w:i w:val="0"/>
                <w:sz w:val="24"/>
              </w:rPr>
              <w:t>Работа с серверной частью, DTO, маппинг и сервисы хранения</w:t>
            </w:r>
          </w:p>
        </w:tc>
        <w:tc>
          <w:tcPr>
            <w:tcW w:type="dxa" w:w="4139"/>
          </w:tcPr>
          <w:p>
            <w:pPr>
              <w:spacing w:line="240" w:lineRule="auto" w:before="0" w:after="0"/>
              <w:ind w:firstLine="0"/>
              <w:jc w:val="left"/>
            </w:pPr>
            <w:r/>
            <w:r>
              <w:rPr>
                <w:rFonts w:ascii="Times New Roman" w:hAnsi="Times New Roman" w:eastAsia="Times New Roman"/>
                <w:b w:val="0"/>
                <w:i w:val="0"/>
                <w:sz w:val="24"/>
              </w:rPr>
              <w:t>Remote и mock data source, API client, interceptor авторизации, data-модели, мапперы, сервисы токенов и настроек</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b w:val="0"/>
          <w:i w:val="0"/>
          <w:sz w:val="28"/>
        </w:rPr>
        <w:t>Отдельного внимания заслуживает структура каталогов. На рисунке 2 представлена организация исходного кода клиентской части, в которой доменный и data-пакеты вынесены в самостоятельные уровни, а слой представления сосредоточен в каталоге lib/app. Подобное разбиение упрощает поддержку проекта, поскольку позволяет расширять функциональные модули по сценариям, не смешивая бизнес-логику с техническими деталями интеграции [6], [9].</w:t>
      </w:r>
    </w:p>
    <w:p>
      <w:pPr>
        <w:spacing w:before="120" w:after="120"/>
        <w:ind w:firstLine="0"/>
        <w:jc w:val="center"/>
      </w:pPr>
      <w:r>
        <w:drawing>
          <wp:inline xmlns:a="http://schemas.openxmlformats.org/drawingml/2006/main" xmlns:pic="http://schemas.openxmlformats.org/drawingml/2006/picture">
            <wp:extent cx="3780000" cy="9347838"/>
            <wp:docPr id="2" name="Picture 2"/>
            <wp:cNvGraphicFramePr>
              <a:graphicFrameLocks noChangeAspect="1"/>
            </wp:cNvGraphicFramePr>
            <a:graphic>
              <a:graphicData uri="http://schemas.openxmlformats.org/drawingml/2006/picture">
                <pic:pic>
                  <pic:nvPicPr>
                    <pic:cNvPr id="2" name="image2.png"/>
                    <pic:cNvPicPr/>
                  </pic:nvPicPr>
                  <pic:blipFill>
                    <a:blip r:embed="rId11"/>
                    <a:stretch>
                      <a:fillRect/>
                    </a:stretch>
                  </pic:blipFill>
                  <pic:spPr>
                    <a:xfrm>
                      <a:off x="0" y="0"/>
                      <a:ext cx="3780000" cy="9347838"/>
                    </a:xfrm>
                    <a:prstGeom prst="rect"/>
                  </pic:spPr>
                </pic:pic>
              </a:graphicData>
            </a:graphic>
          </wp:inline>
        </w:drawing>
      </w:r>
    </w:p>
    <w:p>
      <w:pPr>
        <w:spacing w:line="360" w:lineRule="auto" w:before="0" w:after="120"/>
        <w:ind w:firstLine="0"/>
        <w:jc w:val="center"/>
      </w:pPr>
      <w:r>
        <w:rPr>
          <w:rFonts w:ascii="Times New Roman" w:hAnsi="Times New Roman" w:eastAsia="Times New Roman"/>
          <w:b w:val="0"/>
          <w:i w:val="0"/>
          <w:sz w:val="28"/>
        </w:rPr>
        <w:t>Рисунок 2 – Структура исходного кода клиентской части платформы «Руммейт»</w:t>
      </w:r>
    </w:p>
    <w:p>
      <w:pPr>
        <w:spacing w:line="360" w:lineRule="auto" w:before="0" w:after="0"/>
        <w:ind w:firstLine="709"/>
        <w:jc w:val="both"/>
      </w:pPr>
      <w:r>
        <w:rPr>
          <w:rFonts w:ascii="Times New Roman" w:hAnsi="Times New Roman" w:eastAsia="Times New Roman"/>
          <w:b w:val="0"/>
          <w:i w:val="0"/>
          <w:sz w:val="28"/>
        </w:rPr>
        <w:t>Архитектурная устойчивость в данном случае понимается как способность клиентской части сохранять предсказуемость и управляемость при расширении MVP. Если в приложение добавляется новая ручка, новый экран или еще один этап многошаговой формы, изменения локализуются внутри нужного модуля и не требуют цепной переработки уже работающих разделов. Именно такая устойчивость и является одним из ключевых критериев качества проектных решений во второй главе [10], [15].</w:t>
      </w:r>
    </w:p>
    <w:p>
      <w:pPr>
        <w:spacing w:line="360" w:lineRule="auto" w:before="0" w:after="0"/>
        <w:ind w:firstLine="709"/>
        <w:jc w:val="both"/>
      </w:pPr>
      <w:r>
        <w:rPr>
          <w:rFonts w:ascii="Times New Roman" w:hAnsi="Times New Roman" w:eastAsia="Times New Roman"/>
          <w:b w:val="0"/>
          <w:i w:val="0"/>
          <w:sz w:val="28"/>
        </w:rPr>
        <w:t>На уровне проекта это проявляется и в том, что функциональные изменения можно вводить поэтапно. Сначала разрабатывается модель предметной области, затем контракт репозитория, после чего создаются data-модели, мапперы и удаленный источник данных, и только затем экранный модуль начинает использовать новые возможности. Подобная последовательность не только снижает риск архитектурной деградации, но и делает разработку удобной для командного взаимодействия, когда разные части одной функции могут реализовываться независимо друг от друга [10], [15], [2].</w:t>
      </w:r>
    </w:p>
    <w:p>
      <w:pPr>
        <w:spacing w:line="360" w:lineRule="auto" w:before="240" w:after="240"/>
        <w:ind w:firstLine="709"/>
        <w:jc w:val="left"/>
      </w:pPr>
      <w:r>
        <w:rPr>
          <w:rFonts w:ascii="Times New Roman" w:hAnsi="Times New Roman" w:eastAsia="Times New Roman"/>
          <w:b/>
          <w:i w:val="0"/>
          <w:sz w:val="28"/>
        </w:rPr>
        <w:t>2.2 Реализация кроссплатформенного интерфейса и системы дизайн-компонентов</w:t>
      </w:r>
    </w:p>
    <w:p>
      <w:pPr>
        <w:spacing w:line="360" w:lineRule="auto" w:before="0" w:after="0"/>
        <w:ind w:firstLine="709"/>
        <w:jc w:val="both"/>
      </w:pPr>
      <w:r>
        <w:rPr>
          <w:rFonts w:ascii="Times New Roman" w:hAnsi="Times New Roman" w:eastAsia="Times New Roman"/>
          <w:b w:val="0"/>
          <w:i w:val="0"/>
          <w:sz w:val="28"/>
        </w:rPr>
        <w:t>Вопросы пользовательского интерфейса в мобильном приложении совместной аренды нельзя сводить только к визуальному оформлению экранов. В работах по проектированию цифровых интерфейсов подчеркивается, что пользовательский интерфейс должен обеспечивать ясную иерархию действий, предсказуемость переходов и снижение когнитивной нагрузки, а повторяемые паттерны помогают быстрее распознавать структуру продукта и выполнять действия без лишнего обучения [5], [16].</w:t>
      </w:r>
    </w:p>
    <w:p>
      <w:pPr>
        <w:spacing w:line="360" w:lineRule="auto" w:before="0" w:after="0"/>
        <w:ind w:firstLine="709"/>
        <w:jc w:val="both"/>
      </w:pPr>
      <w:r>
        <w:rPr>
          <w:rFonts w:ascii="Times New Roman" w:hAnsi="Times New Roman" w:eastAsia="Times New Roman"/>
          <w:b w:val="0"/>
          <w:i w:val="0"/>
          <w:sz w:val="28"/>
        </w:rPr>
        <w:t>Исходя из этого, при разработке «Руммейт» был использован подход к интерфейсу как к системе компонентов, а не как к набору несвязанных экранов. В клиентской части были унифицированы основные кнопки действия, чипы выбора, карточки объявлений и групп, поля ввода, блоки описания, элементы списка, нижние панели действий и контейнеры для асинхронных состояний. За счет повторного использования этих элементов удалось добиться единообразия между сценариями публикации, поиска, фильтрации, отклика и перехода к коммуникации.</w:t>
      </w:r>
    </w:p>
    <w:p>
      <w:pPr>
        <w:spacing w:line="360" w:lineRule="auto" w:before="0" w:after="0"/>
        <w:ind w:firstLine="709"/>
        <w:jc w:val="both"/>
      </w:pPr>
      <w:r>
        <w:rPr>
          <w:rFonts w:ascii="Times New Roman" w:hAnsi="Times New Roman" w:eastAsia="Times New Roman"/>
          <w:b w:val="0"/>
          <w:i w:val="0"/>
          <w:sz w:val="28"/>
        </w:rPr>
        <w:t>Отдельную роль в визуальной системе приложения играет типографика. В проекте используется семейство Helvetica Neue, подключенное на уровне конфигурации Flutter-приложения в файле pubspec.yaml. После регистрации файлов шрифта параметры размеров, межстрочных интервалов и насыщенности текста централизуются в app_text_style.dart, а затем подключаются к общей теме через AppTypography и app_theme.dart. Благодаря этому единые правила оформления заголовков, карточек, полей ввода и нижних панелей задаются не локально внутри каждого экрана, а на уровне общей темы приложения [16], [7].</w:t>
      </w:r>
    </w:p>
    <w:p>
      <w:pPr>
        <w:spacing w:line="360" w:lineRule="auto" w:before="0" w:after="0"/>
        <w:ind w:firstLine="709"/>
        <w:jc w:val="both"/>
      </w:pPr>
      <w:r>
        <w:rPr>
          <w:rFonts w:ascii="Times New Roman" w:hAnsi="Times New Roman" w:eastAsia="Times New Roman"/>
          <w:b w:val="0"/>
          <w:i w:val="0"/>
          <w:sz w:val="28"/>
        </w:rPr>
        <w:t>Помимо типографики, в приложении был фактически сформирован собственный UI-kit, пусть и в прикладной, а не в отдельной библиотечной форме. В него входят кнопки первичного действия, небольшие выбираемые чипы, карточки объектов и групп, элементы отображения статуса, стандартные поля формы, блоки контактов и нижние панели действий. Централизация этих элементов позволила быстрее собирать новые экраны и одновременно удерживать единый визуальный язык в разделах объявлений, соседей, профиля и создания публикаций.</w:t>
      </w:r>
    </w:p>
    <w:p>
      <w:pPr>
        <w:spacing w:line="360" w:lineRule="auto" w:before="0" w:after="0"/>
        <w:ind w:firstLine="709"/>
        <w:jc w:val="both"/>
      </w:pPr>
      <w:r>
        <w:rPr>
          <w:rFonts w:ascii="Times New Roman" w:hAnsi="Times New Roman" w:eastAsia="Times New Roman"/>
          <w:b w:val="0"/>
          <w:i w:val="0"/>
          <w:sz w:val="28"/>
        </w:rPr>
        <w:t>Практическая ценность такого подхода хорошо согласуется с материалом книги «Основы Flutter», где значительное внимание уделяется композиции интерфейса из небольших переиспользуемых виджетов и выстраиванию цельной визуальной системы на базе общих стилей и компонентов [2]. Для «Руммейт» это означает, что один и тот же визуальный элемент не проектируется заново под каждый экран, а развивается как часть общего набора паттернов. Благодаря этому детальные экраны объявлений и групп, формы публикации, ленты поиска и закрепленные панели действия сохраняют единый характер интерфейса даже при различии в содержании.</w:t>
      </w:r>
    </w:p>
    <w:p>
      <w:pPr>
        <w:spacing w:line="360" w:lineRule="auto" w:before="0" w:after="0"/>
        <w:ind w:firstLine="709"/>
        <w:jc w:val="both"/>
      </w:pPr>
      <w:r>
        <w:rPr>
          <w:rFonts w:ascii="Times New Roman" w:hAnsi="Times New Roman" w:eastAsia="Times New Roman"/>
          <w:b w:val="0"/>
          <w:i w:val="0"/>
          <w:sz w:val="28"/>
        </w:rPr>
        <w:t>Для демонстрации набора переиспользуемых компонентов была подготовлена отдельная экранная витрина, собранная средствами Flutter. На ней в одном пространстве представлены основные элементы интерфейса: типографика, кнопки, чипы, карточки, поля ввода, панели действий и статусные блоки. Такой формат нагляднее обычной схемы, поскольку позволяет увидеть реальные пропорции, отступы, насыщенность цвета и согласованность компонентов в живом рендеринге интерфейса.</w:t>
      </w:r>
    </w:p>
    <w:p>
      <w:pPr>
        <w:spacing w:line="360" w:lineRule="auto" w:before="120" w:after="120"/>
        <w:ind w:firstLine="0"/>
        <w:jc w:val="center"/>
      </w:pPr>
      <w:r>
        <w:rPr>
          <w:rFonts w:ascii="Times New Roman" w:hAnsi="Times New Roman" w:eastAsia="Times New Roman"/>
          <w:b/>
          <w:i w:val="0"/>
          <w:sz w:val="28"/>
        </w:rPr>
        <w:t>[ВСТАВИТЬ СКРИНШОТ UI KIT ИЗ ОТДЕЛЬНОЙ FLUTTER-СТРАНИЦЫ: типографика, кнопки, чипы, карточки, поля ввода, нижние панели]</w:t>
      </w:r>
    </w:p>
    <w:p>
      <w:pPr>
        <w:spacing w:line="360" w:lineRule="auto" w:before="0" w:after="120"/>
        <w:ind w:firstLine="0"/>
        <w:jc w:val="center"/>
      </w:pPr>
      <w:r>
        <w:rPr>
          <w:rFonts w:ascii="Times New Roman" w:hAnsi="Times New Roman" w:eastAsia="Times New Roman"/>
          <w:b w:val="0"/>
          <w:i w:val="0"/>
          <w:sz w:val="28"/>
        </w:rPr>
        <w:t>Рисунок 3 – Экран демонстрации компонентов UI Kit платформы «Руммейт»</w:t>
      </w:r>
    </w:p>
    <w:p>
      <w:pPr>
        <w:spacing w:line="360" w:lineRule="auto" w:before="0" w:after="0"/>
        <w:ind w:firstLine="709"/>
        <w:jc w:val="both"/>
      </w:pPr>
      <w:r>
        <w:rPr>
          <w:rFonts w:ascii="Times New Roman" w:hAnsi="Times New Roman" w:eastAsia="Times New Roman"/>
          <w:b w:val="0"/>
          <w:i w:val="0"/>
          <w:sz w:val="28"/>
        </w:rPr>
        <w:t>Для систематизации интерфейсных решений в таблице 2 представлены ключевые группы дизайн-компонентов и их роль в пользовательских сценариях платформы.</w:t>
      </w:r>
    </w:p>
    <w:p>
      <w:pPr>
        <w:spacing w:line="360" w:lineRule="auto" w:before="120" w:after="120"/>
        <w:ind w:firstLine="0"/>
        <w:jc w:val="left"/>
      </w:pPr>
      <w:r>
        <w:rPr>
          <w:rFonts w:ascii="Times New Roman" w:hAnsi="Times New Roman" w:eastAsia="Times New Roman"/>
          <w:b w:val="0"/>
          <w:i w:val="0"/>
          <w:sz w:val="28"/>
        </w:rPr>
        <w:t>Таблица 2 – Основные дизайн-компоненты клиентской части платформы</w:t>
      </w:r>
    </w:p>
    <w:tbl>
      <w:tblPr>
        <w:tblStyle w:val="TableGrid"/>
        <w:tblW w:type="auto" w:w="0"/>
        <w:tblLayout w:type="fixed"/>
        <w:tblLook w:firstColumn="1" w:firstRow="1" w:lastColumn="0" w:lastRow="0" w:noHBand="0" w:noVBand="1" w:val="04A0"/>
      </w:tblPr>
      <w:tblGrid>
        <w:gridCol w:w="3118"/>
        <w:gridCol w:w="3118"/>
        <w:gridCol w:w="3118"/>
      </w:tblGrid>
      <w:tr>
        <w:tc>
          <w:tcPr>
            <w:tcW w:type="dxa" w:w="2381"/>
          </w:tcPr>
          <w:p>
            <w:pPr>
              <w:spacing w:line="240" w:lineRule="auto" w:before="0" w:after="0"/>
              <w:ind w:firstLine="0"/>
              <w:jc w:val="center"/>
            </w:pPr>
            <w:r/>
            <w:r>
              <w:rPr>
                <w:rFonts w:ascii="Times New Roman" w:hAnsi="Times New Roman" w:eastAsia="Times New Roman"/>
                <w:b/>
                <w:i w:val="0"/>
                <w:sz w:val="24"/>
              </w:rPr>
              <w:t>Группа компонентов</w:t>
            </w:r>
          </w:p>
        </w:tc>
        <w:tc>
          <w:tcPr>
            <w:tcW w:type="dxa" w:w="3061"/>
          </w:tcPr>
          <w:p>
            <w:pPr>
              <w:spacing w:line="240" w:lineRule="auto" w:before="0" w:after="0"/>
              <w:ind w:firstLine="0"/>
              <w:jc w:val="center"/>
            </w:pPr>
            <w:r/>
            <w:r>
              <w:rPr>
                <w:rFonts w:ascii="Times New Roman" w:hAnsi="Times New Roman" w:eastAsia="Times New Roman"/>
                <w:b/>
                <w:i w:val="0"/>
                <w:sz w:val="24"/>
              </w:rPr>
              <w:t>Назначение</w:t>
            </w:r>
          </w:p>
        </w:tc>
        <w:tc>
          <w:tcPr>
            <w:tcW w:type="dxa" w:w="4195"/>
          </w:tcPr>
          <w:p>
            <w:pPr>
              <w:spacing w:line="240" w:lineRule="auto" w:before="0" w:after="0"/>
              <w:ind w:firstLine="0"/>
              <w:jc w:val="center"/>
            </w:pPr>
            <w:r/>
            <w:r>
              <w:rPr>
                <w:rFonts w:ascii="Times New Roman" w:hAnsi="Times New Roman" w:eastAsia="Times New Roman"/>
                <w:b/>
                <w:i w:val="0"/>
                <w:sz w:val="24"/>
              </w:rPr>
              <w:t>Применение в пользовательских сценариях</w:t>
            </w:r>
          </w:p>
        </w:tc>
      </w:tr>
      <w:tr>
        <w:tc>
          <w:tcPr>
            <w:tcW w:type="dxa" w:w="2381"/>
          </w:tcPr>
          <w:p>
            <w:pPr>
              <w:spacing w:line="240" w:lineRule="auto" w:before="0" w:after="0"/>
              <w:ind w:firstLine="0"/>
              <w:jc w:val="left"/>
            </w:pPr>
            <w:r/>
            <w:r>
              <w:rPr>
                <w:rFonts w:ascii="Times New Roman" w:hAnsi="Times New Roman" w:eastAsia="Times New Roman"/>
                <w:b w:val="0"/>
                <w:i w:val="0"/>
                <w:sz w:val="24"/>
              </w:rPr>
              <w:t>Кнопки первичного действия</w:t>
            </w:r>
          </w:p>
        </w:tc>
        <w:tc>
          <w:tcPr>
            <w:tcW w:type="dxa" w:w="3061"/>
          </w:tcPr>
          <w:p>
            <w:pPr>
              <w:spacing w:line="240" w:lineRule="auto" w:before="0" w:after="0"/>
              <w:ind w:firstLine="0"/>
              <w:jc w:val="left"/>
            </w:pPr>
            <w:r/>
            <w:r>
              <w:rPr>
                <w:rFonts w:ascii="Times New Roman" w:hAnsi="Times New Roman" w:eastAsia="Times New Roman"/>
                <w:b w:val="0"/>
                <w:i w:val="0"/>
                <w:sz w:val="24"/>
              </w:rPr>
              <w:t>Запуск целевого действия и завершение шага формы</w:t>
            </w:r>
          </w:p>
        </w:tc>
        <w:tc>
          <w:tcPr>
            <w:tcW w:type="dxa" w:w="4195"/>
          </w:tcPr>
          <w:p>
            <w:pPr>
              <w:spacing w:line="240" w:lineRule="auto" w:before="0" w:after="0"/>
              <w:ind w:firstLine="0"/>
              <w:jc w:val="left"/>
            </w:pPr>
            <w:r/>
            <w:r>
              <w:rPr>
                <w:rFonts w:ascii="Times New Roman" w:hAnsi="Times New Roman" w:eastAsia="Times New Roman"/>
                <w:b w:val="0"/>
                <w:i w:val="0"/>
                <w:sz w:val="24"/>
              </w:rPr>
              <w:t>Публикация объявления, отправка заявки, применение фильтров, переход к следующему этапу</w:t>
            </w:r>
          </w:p>
        </w:tc>
      </w:tr>
      <w:tr>
        <w:tc>
          <w:tcPr>
            <w:tcW w:type="dxa" w:w="2381"/>
          </w:tcPr>
          <w:p>
            <w:pPr>
              <w:spacing w:line="240" w:lineRule="auto" w:before="0" w:after="0"/>
              <w:ind w:firstLine="0"/>
              <w:jc w:val="left"/>
            </w:pPr>
            <w:r/>
            <w:r>
              <w:rPr>
                <w:rFonts w:ascii="Times New Roman" w:hAnsi="Times New Roman" w:eastAsia="Times New Roman"/>
                <w:b w:val="0"/>
                <w:i w:val="0"/>
                <w:sz w:val="24"/>
              </w:rPr>
              <w:t>Чипы выбора и фильтры</w:t>
            </w:r>
          </w:p>
        </w:tc>
        <w:tc>
          <w:tcPr>
            <w:tcW w:type="dxa" w:w="3061"/>
          </w:tcPr>
          <w:p>
            <w:pPr>
              <w:spacing w:line="240" w:lineRule="auto" w:before="0" w:after="0"/>
              <w:ind w:firstLine="0"/>
              <w:jc w:val="left"/>
            </w:pPr>
            <w:r/>
            <w:r>
              <w:rPr>
                <w:rFonts w:ascii="Times New Roman" w:hAnsi="Times New Roman" w:eastAsia="Times New Roman"/>
                <w:b w:val="0"/>
                <w:i w:val="0"/>
                <w:sz w:val="24"/>
              </w:rPr>
              <w:t>Быстрый выбор одного или нескольких параметров</w:t>
            </w:r>
          </w:p>
        </w:tc>
        <w:tc>
          <w:tcPr>
            <w:tcW w:type="dxa" w:w="4195"/>
          </w:tcPr>
          <w:p>
            <w:pPr>
              <w:spacing w:line="240" w:lineRule="auto" w:before="0" w:after="0"/>
              <w:ind w:firstLine="0"/>
              <w:jc w:val="left"/>
            </w:pPr>
            <w:r/>
            <w:r>
              <w:rPr>
                <w:rFonts w:ascii="Times New Roman" w:hAnsi="Times New Roman" w:eastAsia="Times New Roman"/>
                <w:b w:val="0"/>
                <w:i w:val="0"/>
                <w:sz w:val="24"/>
              </w:rPr>
              <w:t>Цель аренды, тип недвижимости, пол, условия проживания, срок аренды, ограничения</w:t>
            </w:r>
          </w:p>
        </w:tc>
      </w:tr>
      <w:tr>
        <w:tc>
          <w:tcPr>
            <w:tcW w:type="dxa" w:w="2381"/>
          </w:tcPr>
          <w:p>
            <w:pPr>
              <w:spacing w:line="240" w:lineRule="auto" w:before="0" w:after="0"/>
              <w:ind w:firstLine="0"/>
              <w:jc w:val="left"/>
            </w:pPr>
            <w:r/>
            <w:r>
              <w:rPr>
                <w:rFonts w:ascii="Times New Roman" w:hAnsi="Times New Roman" w:eastAsia="Times New Roman"/>
                <w:b w:val="0"/>
                <w:i w:val="0"/>
                <w:sz w:val="24"/>
              </w:rPr>
              <w:t>Карточки объявлений и групп</w:t>
            </w:r>
          </w:p>
        </w:tc>
        <w:tc>
          <w:tcPr>
            <w:tcW w:type="dxa" w:w="3061"/>
          </w:tcPr>
          <w:p>
            <w:pPr>
              <w:spacing w:line="240" w:lineRule="auto" w:before="0" w:after="0"/>
              <w:ind w:firstLine="0"/>
              <w:jc w:val="left"/>
            </w:pPr>
            <w:r/>
            <w:r>
              <w:rPr>
                <w:rFonts w:ascii="Times New Roman" w:hAnsi="Times New Roman" w:eastAsia="Times New Roman"/>
                <w:b w:val="0"/>
                <w:i w:val="0"/>
                <w:sz w:val="24"/>
              </w:rPr>
              <w:t>Компактное представление результата поиска</w:t>
            </w:r>
          </w:p>
        </w:tc>
        <w:tc>
          <w:tcPr>
            <w:tcW w:type="dxa" w:w="4195"/>
          </w:tcPr>
          <w:p>
            <w:pPr>
              <w:spacing w:line="240" w:lineRule="auto" w:before="0" w:after="0"/>
              <w:ind w:firstLine="0"/>
              <w:jc w:val="left"/>
            </w:pPr>
            <w:r/>
            <w:r>
              <w:rPr>
                <w:rFonts w:ascii="Times New Roman" w:hAnsi="Times New Roman" w:eastAsia="Times New Roman"/>
                <w:b w:val="0"/>
                <w:i w:val="0"/>
                <w:sz w:val="24"/>
              </w:rPr>
              <w:t>Ленты помещений, соседей, избранного и входящих подборок</w:t>
            </w:r>
          </w:p>
        </w:tc>
      </w:tr>
      <w:tr>
        <w:tc>
          <w:tcPr>
            <w:tcW w:type="dxa" w:w="2381"/>
          </w:tcPr>
          <w:p>
            <w:pPr>
              <w:spacing w:line="240" w:lineRule="auto" w:before="0" w:after="0"/>
              <w:ind w:firstLine="0"/>
              <w:jc w:val="left"/>
            </w:pPr>
            <w:r/>
            <w:r>
              <w:rPr>
                <w:rFonts w:ascii="Times New Roman" w:hAnsi="Times New Roman" w:eastAsia="Times New Roman"/>
                <w:b w:val="0"/>
                <w:i w:val="0"/>
                <w:sz w:val="24"/>
              </w:rPr>
              <w:t>Поля ввода и селекторы</w:t>
            </w:r>
          </w:p>
        </w:tc>
        <w:tc>
          <w:tcPr>
            <w:tcW w:type="dxa" w:w="3061"/>
          </w:tcPr>
          <w:p>
            <w:pPr>
              <w:spacing w:line="240" w:lineRule="auto" w:before="0" w:after="0"/>
              <w:ind w:firstLine="0"/>
              <w:jc w:val="left"/>
            </w:pPr>
            <w:r/>
            <w:r>
              <w:rPr>
                <w:rFonts w:ascii="Times New Roman" w:hAnsi="Times New Roman" w:eastAsia="Times New Roman"/>
                <w:b w:val="0"/>
                <w:i w:val="0"/>
                <w:sz w:val="24"/>
              </w:rPr>
              <w:t>Сбор текстовых, числовых и адресных данных</w:t>
            </w:r>
          </w:p>
        </w:tc>
        <w:tc>
          <w:tcPr>
            <w:tcW w:type="dxa" w:w="4195"/>
          </w:tcPr>
          <w:p>
            <w:pPr>
              <w:spacing w:line="240" w:lineRule="auto" w:before="0" w:after="0"/>
              <w:ind w:firstLine="0"/>
              <w:jc w:val="left"/>
            </w:pPr>
            <w:r/>
            <w:r>
              <w:rPr>
                <w:rFonts w:ascii="Times New Roman" w:hAnsi="Times New Roman" w:eastAsia="Times New Roman"/>
                <w:b w:val="0"/>
                <w:i w:val="0"/>
                <w:sz w:val="24"/>
              </w:rPr>
              <w:t>Шаги создания объявления, профиля и групповой публикации</w:t>
            </w:r>
          </w:p>
        </w:tc>
      </w:tr>
      <w:tr>
        <w:tc>
          <w:tcPr>
            <w:tcW w:type="dxa" w:w="2381"/>
          </w:tcPr>
          <w:p>
            <w:pPr>
              <w:spacing w:line="240" w:lineRule="auto" w:before="0" w:after="0"/>
              <w:ind w:firstLine="0"/>
              <w:jc w:val="left"/>
            </w:pPr>
            <w:r/>
            <w:r>
              <w:rPr>
                <w:rFonts w:ascii="Times New Roman" w:hAnsi="Times New Roman" w:eastAsia="Times New Roman"/>
                <w:b w:val="0"/>
                <w:i w:val="0"/>
                <w:sz w:val="24"/>
              </w:rPr>
              <w:t>Нижние панели действий</w:t>
            </w:r>
          </w:p>
        </w:tc>
        <w:tc>
          <w:tcPr>
            <w:tcW w:type="dxa" w:w="3061"/>
          </w:tcPr>
          <w:p>
            <w:pPr>
              <w:spacing w:line="240" w:lineRule="auto" w:before="0" w:after="0"/>
              <w:ind w:firstLine="0"/>
              <w:jc w:val="left"/>
            </w:pPr>
            <w:r/>
            <w:r>
              <w:rPr>
                <w:rFonts w:ascii="Times New Roman" w:hAnsi="Times New Roman" w:eastAsia="Times New Roman"/>
                <w:b w:val="0"/>
                <w:i w:val="0"/>
                <w:sz w:val="24"/>
              </w:rPr>
              <w:t>Фиксация главного действия на экране</w:t>
            </w:r>
          </w:p>
        </w:tc>
        <w:tc>
          <w:tcPr>
            <w:tcW w:type="dxa" w:w="4195"/>
          </w:tcPr>
          <w:p>
            <w:pPr>
              <w:spacing w:line="240" w:lineRule="auto" w:before="0" w:after="0"/>
              <w:ind w:firstLine="0"/>
              <w:jc w:val="left"/>
            </w:pPr>
            <w:r/>
            <w:r>
              <w:rPr>
                <w:rFonts w:ascii="Times New Roman" w:hAnsi="Times New Roman" w:eastAsia="Times New Roman"/>
                <w:b w:val="0"/>
                <w:i w:val="0"/>
                <w:sz w:val="24"/>
              </w:rPr>
              <w:t>Переходы между шагами, сохранение, публикация, отклик и коммуникация</w:t>
            </w:r>
          </w:p>
        </w:tc>
      </w:tr>
      <w:tr>
        <w:tc>
          <w:tcPr>
            <w:tcW w:type="dxa" w:w="2381"/>
          </w:tcPr>
          <w:p>
            <w:pPr>
              <w:spacing w:line="240" w:lineRule="auto" w:before="0" w:after="0"/>
              <w:ind w:firstLine="0"/>
              <w:jc w:val="left"/>
            </w:pPr>
            <w:r/>
            <w:r>
              <w:rPr>
                <w:rFonts w:ascii="Times New Roman" w:hAnsi="Times New Roman" w:eastAsia="Times New Roman"/>
                <w:b w:val="0"/>
                <w:i w:val="0"/>
                <w:sz w:val="24"/>
              </w:rPr>
              <w:t>Компоненты состояний</w:t>
            </w:r>
          </w:p>
        </w:tc>
        <w:tc>
          <w:tcPr>
            <w:tcW w:type="dxa" w:w="3061"/>
          </w:tcPr>
          <w:p>
            <w:pPr>
              <w:spacing w:line="240" w:lineRule="auto" w:before="0" w:after="0"/>
              <w:ind w:firstLine="0"/>
              <w:jc w:val="left"/>
            </w:pPr>
            <w:r/>
            <w:r>
              <w:rPr>
                <w:rFonts w:ascii="Times New Roman" w:hAnsi="Times New Roman" w:eastAsia="Times New Roman"/>
                <w:b w:val="0"/>
                <w:i w:val="0"/>
                <w:sz w:val="24"/>
              </w:rPr>
              <w:t>Отображение загрузки, ошибки и пустого результата</w:t>
            </w:r>
          </w:p>
        </w:tc>
        <w:tc>
          <w:tcPr>
            <w:tcW w:type="dxa" w:w="4195"/>
          </w:tcPr>
          <w:p>
            <w:pPr>
              <w:spacing w:line="240" w:lineRule="auto" w:before="0" w:after="0"/>
              <w:ind w:firstLine="0"/>
              <w:jc w:val="left"/>
            </w:pPr>
            <w:r/>
            <w:r>
              <w:rPr>
                <w:rFonts w:ascii="Times New Roman" w:hAnsi="Times New Roman" w:eastAsia="Times New Roman"/>
                <w:b w:val="0"/>
                <w:i w:val="0"/>
                <w:sz w:val="24"/>
              </w:rPr>
              <w:t>Ленты поиска, получение словарей, загрузка профиля, сетевые действия</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b w:val="0"/>
          <w:i w:val="0"/>
          <w:sz w:val="28"/>
        </w:rPr>
        <w:t>Практический результат такого подхода проявляется в том, что пользовательский интерфейс воспринимается как единая система. Наиболее показательно это видно на экранах поиска, карточек и действий над объектом недвижимости: одинаковые отступы, визуальные акценты, статусные чипы, карточная подача информации и закрепленная нижняя кнопка действия повторяются в разных модулях и тем самым уменьшают когнитивную нагрузку [5], [16].</w:t>
      </w:r>
    </w:p>
    <w:p>
      <w:pPr>
        <w:spacing w:line="360" w:lineRule="auto" w:before="0" w:after="0"/>
        <w:ind w:firstLine="709"/>
        <w:jc w:val="both"/>
      </w:pPr>
      <w:r>
        <w:rPr>
          <w:rFonts w:ascii="Times New Roman" w:hAnsi="Times New Roman" w:eastAsia="Times New Roman"/>
          <w:b w:val="0"/>
          <w:i w:val="0"/>
          <w:sz w:val="28"/>
        </w:rPr>
        <w:t>На рисунке 4 приведены примеры единых карточных и детальных интерфейсных паттернов. Они показывают, что как в ленте объявлений, так и в детальных экранах объявлений и групп используются одинаковые визуальные принципы: крупное медиапревью, компактные блоки ключевых характеристик, чипы статуса и фиксированная нижняя зона действия.</w:t>
      </w:r>
    </w:p>
    <w:p>
      <w:pPr>
        <w:spacing w:before="120" w:after="120"/>
        <w:ind w:firstLine="0"/>
        <w:jc w:val="center"/>
      </w:pPr>
      <w:r>
        <w:drawing>
          <wp:inline xmlns:a="http://schemas.openxmlformats.org/drawingml/2006/main" xmlns:pic="http://schemas.openxmlformats.org/drawingml/2006/picture">
            <wp:extent cx="5760000" cy="3320471"/>
            <wp:docPr id="3" name="Picture 3"/>
            <wp:cNvGraphicFramePr>
              <a:graphicFrameLocks noChangeAspect="1"/>
            </wp:cNvGraphicFramePr>
            <a:graphic>
              <a:graphicData uri="http://schemas.openxmlformats.org/drawingml/2006/picture">
                <pic:pic>
                  <pic:nvPicPr>
                    <pic:cNvPr id="3" name="ui_patterns.png"/>
                    <pic:cNvPicPr/>
                  </pic:nvPicPr>
                  <pic:blipFill>
                    <a:blip r:embed="rId12"/>
                    <a:stretch>
                      <a:fillRect/>
                    </a:stretch>
                  </pic:blipFill>
                  <pic:spPr>
                    <a:xfrm>
                      <a:off x="0" y="0"/>
                      <a:ext cx="5760000" cy="3320471"/>
                    </a:xfrm>
                    <a:prstGeom prst="rect"/>
                  </pic:spPr>
                </pic:pic>
              </a:graphicData>
            </a:graphic>
          </wp:inline>
        </w:drawing>
      </w:r>
    </w:p>
    <w:p>
      <w:pPr>
        <w:spacing w:line="360" w:lineRule="auto" w:before="0" w:after="120"/>
        <w:ind w:firstLine="0"/>
        <w:jc w:val="center"/>
      </w:pPr>
      <w:r>
        <w:rPr>
          <w:rFonts w:ascii="Times New Roman" w:hAnsi="Times New Roman" w:eastAsia="Times New Roman"/>
          <w:b w:val="0"/>
          <w:i w:val="0"/>
          <w:sz w:val="28"/>
        </w:rPr>
        <w:t>Рисунок 4 – Примеры единых карточных и детальных интерфейсных паттернов</w:t>
      </w:r>
    </w:p>
    <w:p>
      <w:pPr>
        <w:spacing w:line="360" w:lineRule="auto" w:before="240" w:after="240"/>
        <w:ind w:firstLine="709"/>
        <w:jc w:val="left"/>
      </w:pPr>
      <w:r>
        <w:rPr>
          <w:rFonts w:ascii="Times New Roman" w:hAnsi="Times New Roman" w:eastAsia="Times New Roman"/>
          <w:b/>
          <w:i w:val="0"/>
          <w:sz w:val="28"/>
        </w:rPr>
        <w:t>2.3 Разработка системы управления состоянием и навигации</w:t>
      </w:r>
    </w:p>
    <w:p>
      <w:pPr>
        <w:spacing w:line="360" w:lineRule="auto" w:before="0" w:after="0"/>
        <w:ind w:firstLine="709"/>
        <w:jc w:val="both"/>
      </w:pPr>
      <w:r>
        <w:rPr>
          <w:rFonts w:ascii="Times New Roman" w:hAnsi="Times New Roman" w:eastAsia="Times New Roman"/>
          <w:b w:val="0"/>
          <w:i w:val="0"/>
          <w:sz w:val="28"/>
        </w:rPr>
        <w:t>После проектирования архитектуры и интерфейсного слоя критически важной задачей становится управление состоянием приложения. В мобильной платформе «Руммейт» пользовательские сценарии включают набор взаимосвязанных экранов, формы с накоплением промежуточных данных, удаленные запросы и роль-зависимую маршрутизацию. В подобных условиях локальное хранение всей логики внутри экранов приводит к дублированию кода и затрудняет повторное использование сценариев [15], [3].</w:t>
      </w:r>
    </w:p>
    <w:p>
      <w:pPr>
        <w:spacing w:line="360" w:lineRule="auto" w:before="0" w:after="0"/>
        <w:ind w:firstLine="709"/>
        <w:jc w:val="both"/>
      </w:pPr>
      <w:r>
        <w:rPr>
          <w:rFonts w:ascii="Times New Roman" w:hAnsi="Times New Roman" w:eastAsia="Times New Roman"/>
          <w:b w:val="0"/>
          <w:i w:val="0"/>
          <w:sz w:val="28"/>
        </w:rPr>
        <w:t>Для решения этой задачи в проекте была использована библиотека Riverpod, позволяющая изолировать состояние от конкретного дерева виджетов и организовать предсказуемую реакцию интерфейса на изменения данных [13]. Riverpod обеспечивает типобезопасную работу с нотифайерами, асинхронными состояниями и глобальными зависимостями приложения. Это особенно важно для модулей, в которых нужно одновременно поддерживать загрузку справочников, промежуточное сохранение шагов формы, отклики на действия пользователя и работу с удаленными данными.</w:t>
      </w:r>
    </w:p>
    <w:p>
      <w:pPr>
        <w:spacing w:line="360" w:lineRule="auto" w:before="0" w:after="0"/>
        <w:ind w:firstLine="709"/>
        <w:jc w:val="both"/>
      </w:pPr>
      <w:r>
        <w:rPr>
          <w:rFonts w:ascii="Times New Roman" w:hAnsi="Times New Roman" w:eastAsia="Times New Roman"/>
          <w:b w:val="0"/>
          <w:i w:val="0"/>
          <w:sz w:val="28"/>
        </w:rPr>
        <w:t>В практической реализации это выражается в разделении состояний по их назначению. Для лент поиска используются нотифайеры, управляющие загрузкой, обновлением и ошибками получения данных; для многошаговых форм — нотифайеры накопления промежуточного ввода; для профиля и словарей — асинхронные зависимости, которые могут быть повторно запрошены при изменении роли пользователя или переходе к новому сценарию. Такое деление помогает избежать ситуации, когда один экранный контроллер пытается одновременно хранить и форму, и удаленные данные, и навигационные переходы [13], [2].</w:t>
      </w:r>
    </w:p>
    <w:p>
      <w:pPr>
        <w:spacing w:line="360" w:lineRule="auto" w:before="0" w:after="0"/>
        <w:ind w:firstLine="709"/>
        <w:jc w:val="both"/>
      </w:pPr>
      <w:r>
        <w:rPr>
          <w:rFonts w:ascii="Times New Roman" w:hAnsi="Times New Roman" w:eastAsia="Times New Roman"/>
          <w:b w:val="0"/>
          <w:i w:val="0"/>
          <w:sz w:val="28"/>
        </w:rPr>
        <w:t>Дополнительным преимуществом Riverpod является удобная работа с вычисляемыми зависимостями. В «Руммейт» это особенно заметно в фильтрации и поиске соседей, где часть критериев формируется на одном экране, часть — на другом, а на уровне запроса они должны быть объединены в целостную доменную модель. Вместо передачи большого количества параметров вручную состояние собирается из нескольких провайдеров и уже затем передается в слой данных как единый контракт поиска. Подобная схема делает логику модуля прозрачной и уменьшает число скрытых зависимостей между экранами [13], [1].</w:t>
      </w:r>
    </w:p>
    <w:p>
      <w:pPr>
        <w:spacing w:line="360" w:lineRule="auto" w:before="0" w:after="0"/>
        <w:ind w:firstLine="709"/>
        <w:jc w:val="both"/>
      </w:pPr>
      <w:r>
        <w:rPr>
          <w:rFonts w:ascii="Times New Roman" w:hAnsi="Times New Roman" w:eastAsia="Times New Roman"/>
          <w:b w:val="0"/>
          <w:i w:val="0"/>
          <w:sz w:val="28"/>
        </w:rPr>
        <w:t>Для наглядного представления взаимодействия слоев в модуле управления состоянием целесообразно использовать схему, совмещающую Clean Architecture и Riverpod. На ней должно быть показано, как экран инициирует действие, нотифайер обновляет состояние, репозиторий связывает доменный и data-слои, а источник данных взаимодействует с серверной частью. Такая схема особенно полезна для модулей, где одна и та же доменная модель используется сразу на нескольких экранах, например при поиске соседей или заполнении многошаговых форм.</w:t>
      </w:r>
    </w:p>
    <w:p>
      <w:pPr>
        <w:spacing w:line="360" w:lineRule="auto" w:before="120" w:after="120"/>
        <w:ind w:firstLine="0"/>
        <w:jc w:val="center"/>
      </w:pPr>
      <w:r>
        <w:rPr>
          <w:rFonts w:ascii="Times New Roman" w:hAnsi="Times New Roman" w:eastAsia="Times New Roman"/>
          <w:b/>
          <w:i w:val="0"/>
          <w:sz w:val="28"/>
        </w:rPr>
        <w:t>[ВСТАВИТЬ СХЕМУ CLEAN ARCHITECTURE WITH RIVERPOD]</w:t>
      </w:r>
    </w:p>
    <w:p>
      <w:pPr>
        <w:spacing w:line="360" w:lineRule="auto" w:before="0" w:after="120"/>
        <w:ind w:firstLine="0"/>
        <w:jc w:val="center"/>
      </w:pPr>
      <w:r>
        <w:rPr>
          <w:rFonts w:ascii="Times New Roman" w:hAnsi="Times New Roman" w:eastAsia="Times New Roman"/>
          <w:b w:val="0"/>
          <w:i w:val="0"/>
          <w:sz w:val="28"/>
        </w:rPr>
        <w:t>Рисунок 5 – Схема взаимодействия слоев Clean Architecture и управления состоянием на основе Riverpod</w:t>
      </w:r>
    </w:p>
    <w:p>
      <w:pPr>
        <w:spacing w:line="360" w:lineRule="auto" w:before="0" w:after="0"/>
        <w:ind w:firstLine="709"/>
        <w:jc w:val="both"/>
      </w:pPr>
      <w:r>
        <w:rPr>
          <w:rFonts w:ascii="Times New Roman" w:hAnsi="Times New Roman" w:eastAsia="Times New Roman"/>
          <w:b w:val="0"/>
          <w:i w:val="0"/>
          <w:sz w:val="28"/>
        </w:rPr>
        <w:t>Система навигации реализована на основе AutoRoute. Данная библиотека обеспечивает типобезопасное описание маршрутов, вложенную навигацию, модульную конфигурацию сценариев и независимые стеки для вкладок нижнего меню [4]. В результате удалось разнести навигацию объявлений, групп, профиля, избранного и сообщений, сохранив единообразие переходов и возможность развивать каждый пользовательский путь независимо от остальных.</w:t>
      </w:r>
    </w:p>
    <w:p>
      <w:pPr>
        <w:spacing w:line="360" w:lineRule="auto" w:before="0" w:after="0"/>
        <w:ind w:firstLine="709"/>
        <w:jc w:val="both"/>
      </w:pPr>
      <w:r>
        <w:rPr>
          <w:rFonts w:ascii="Times New Roman" w:hAnsi="Times New Roman" w:eastAsia="Times New Roman"/>
          <w:b w:val="0"/>
          <w:i w:val="0"/>
          <w:sz w:val="28"/>
        </w:rPr>
        <w:t>Для данного проекта особенно важным оказалось сочетание двух уровней навигации: глобальной навигации по основным разделам и локальной навигации внутри каждого крупного сценария. На глобальном уровне пользователь перемещается между объявлениями, соседями, избранным, сообщениями и профилем. На локальном уровне существуют собственные ветви маршрутов для создания объявления, создания группы, настройки фильтров, просмотра карточки и работы с участниками. Такое построение уменьшает количество случайных переходов и делает пользовательский путь более управляемым, поскольку каждый сценарий имеет собственное навигационное пространство.</w:t>
      </w:r>
    </w:p>
    <w:p>
      <w:pPr>
        <w:spacing w:line="360" w:lineRule="auto" w:before="0" w:after="0"/>
        <w:ind w:firstLine="709"/>
        <w:jc w:val="both"/>
      </w:pPr>
      <w:r>
        <w:rPr>
          <w:rFonts w:ascii="Times New Roman" w:hAnsi="Times New Roman" w:eastAsia="Times New Roman"/>
          <w:b w:val="0"/>
          <w:i w:val="0"/>
          <w:sz w:val="28"/>
        </w:rPr>
        <w:t>Практический результат этой схемы особенно заметен в role-based сценариях. При выборе режима собственника приложение направляет пользователя в путь публикации объявления, тогда как для арендатора приоритетными становятся профиль, поиск и создание группы. Таким образом, навигационная конфигурация работает не только как техническая карта экранов, но и как механизм персонализации пользовательского пути еще до начала основных действий [4], [14].</w:t>
      </w:r>
    </w:p>
    <w:p>
      <w:pPr>
        <w:spacing w:line="360" w:lineRule="auto" w:before="0" w:after="0"/>
        <w:ind w:firstLine="709"/>
        <w:jc w:val="both"/>
      </w:pPr>
      <w:r>
        <w:rPr>
          <w:rFonts w:ascii="Times New Roman" w:hAnsi="Times New Roman" w:eastAsia="Times New Roman"/>
          <w:b w:val="0"/>
          <w:i w:val="0"/>
          <w:sz w:val="28"/>
        </w:rPr>
        <w:t>В таблице 3 приведены основные модули состояния и связанные с ними маршруты приложения. Такая группировка показывает, что управление данными и маршрутизация в «Руммейт» проектировались согласованно: каждый крупный сценарий имеет собственный набор провайдеров и свой набор экранов.</w:t>
      </w:r>
    </w:p>
    <w:p>
      <w:pPr>
        <w:spacing w:line="360" w:lineRule="auto" w:before="120" w:after="120"/>
        <w:ind w:firstLine="0"/>
        <w:jc w:val="left"/>
      </w:pPr>
      <w:r>
        <w:rPr>
          <w:rFonts w:ascii="Times New Roman" w:hAnsi="Times New Roman" w:eastAsia="Times New Roman"/>
          <w:b w:val="0"/>
          <w:i w:val="0"/>
          <w:sz w:val="28"/>
        </w:rPr>
        <w:t>Таблица 3 – Основные модули состояния и связанные маршруты приложения</w:t>
      </w:r>
    </w:p>
    <w:tbl>
      <w:tblPr>
        <w:tblStyle w:val="TableGrid"/>
        <w:tblW w:type="auto" w:w="0"/>
        <w:tblLayout w:type="fixed"/>
        <w:tblLook w:firstColumn="1" w:firstRow="1" w:lastColumn="0" w:lastRow="0" w:noHBand="0" w:noVBand="1" w:val="04A0"/>
      </w:tblPr>
      <w:tblGrid>
        <w:gridCol w:w="3118"/>
        <w:gridCol w:w="3118"/>
        <w:gridCol w:w="3118"/>
      </w:tblGrid>
      <w:tr>
        <w:tc>
          <w:tcPr>
            <w:tcW w:type="dxa" w:w="2324"/>
          </w:tcPr>
          <w:p>
            <w:pPr>
              <w:spacing w:line="240" w:lineRule="auto" w:before="0" w:after="0"/>
              <w:ind w:firstLine="0"/>
              <w:jc w:val="center"/>
            </w:pPr>
            <w:r/>
            <w:r>
              <w:rPr>
                <w:rFonts w:ascii="Times New Roman" w:hAnsi="Times New Roman" w:eastAsia="Times New Roman"/>
                <w:b/>
                <w:i w:val="0"/>
                <w:sz w:val="24"/>
              </w:rPr>
              <w:t>Модуль состояния</w:t>
            </w:r>
          </w:p>
        </w:tc>
        <w:tc>
          <w:tcPr>
            <w:tcW w:type="dxa" w:w="2835"/>
          </w:tcPr>
          <w:p>
            <w:pPr>
              <w:spacing w:line="240" w:lineRule="auto" w:before="0" w:after="0"/>
              <w:ind w:firstLine="0"/>
              <w:jc w:val="center"/>
            </w:pPr>
            <w:r/>
            <w:r>
              <w:rPr>
                <w:rFonts w:ascii="Times New Roman" w:hAnsi="Times New Roman" w:eastAsia="Times New Roman"/>
                <w:b/>
                <w:i w:val="0"/>
                <w:sz w:val="24"/>
              </w:rPr>
              <w:t>Назначение</w:t>
            </w:r>
          </w:p>
        </w:tc>
        <w:tc>
          <w:tcPr>
            <w:tcW w:type="dxa" w:w="4479"/>
          </w:tcPr>
          <w:p>
            <w:pPr>
              <w:spacing w:line="240" w:lineRule="auto" w:before="0" w:after="0"/>
              <w:ind w:firstLine="0"/>
              <w:jc w:val="center"/>
            </w:pPr>
            <w:r/>
            <w:r>
              <w:rPr>
                <w:rFonts w:ascii="Times New Roman" w:hAnsi="Times New Roman" w:eastAsia="Times New Roman"/>
                <w:b/>
                <w:i w:val="0"/>
                <w:sz w:val="24"/>
              </w:rPr>
              <w:t>Связанные маршруты и экраны</w:t>
            </w:r>
          </w:p>
        </w:tc>
      </w:tr>
      <w:tr>
        <w:tc>
          <w:tcPr>
            <w:tcW w:type="dxa" w:w="2324"/>
          </w:tcPr>
          <w:p>
            <w:pPr>
              <w:spacing w:line="240" w:lineRule="auto" w:before="0" w:after="0"/>
              <w:ind w:firstLine="0"/>
              <w:jc w:val="left"/>
            </w:pPr>
            <w:r/>
            <w:r>
              <w:rPr>
                <w:rFonts w:ascii="Times New Roman" w:hAnsi="Times New Roman" w:eastAsia="Times New Roman"/>
                <w:b w:val="0"/>
                <w:i w:val="0"/>
                <w:sz w:val="24"/>
              </w:rPr>
              <w:t>Авторизация и профиль</w:t>
            </w:r>
          </w:p>
        </w:tc>
        <w:tc>
          <w:tcPr>
            <w:tcW w:type="dxa" w:w="2835"/>
          </w:tcPr>
          <w:p>
            <w:pPr>
              <w:spacing w:line="240" w:lineRule="auto" w:before="0" w:after="0"/>
              <w:ind w:firstLine="0"/>
              <w:jc w:val="left"/>
            </w:pPr>
            <w:r/>
            <w:r>
              <w:rPr>
                <w:rFonts w:ascii="Times New Roman" w:hAnsi="Times New Roman" w:eastAsia="Times New Roman"/>
                <w:b w:val="0"/>
                <w:i w:val="0"/>
                <w:sz w:val="24"/>
              </w:rPr>
              <w:t>Вход по SMS, загрузка профиля, сохранение предпочтений</w:t>
            </w:r>
          </w:p>
        </w:tc>
        <w:tc>
          <w:tcPr>
            <w:tcW w:type="dxa" w:w="4479"/>
          </w:tcPr>
          <w:p>
            <w:pPr>
              <w:spacing w:line="240" w:lineRule="auto" w:before="0" w:after="0"/>
              <w:ind w:firstLine="0"/>
              <w:jc w:val="left"/>
            </w:pPr>
            <w:r/>
            <w:r>
              <w:rPr>
                <w:rFonts w:ascii="Times New Roman" w:hAnsi="Times New Roman" w:eastAsia="Times New Roman"/>
                <w:b w:val="0"/>
                <w:i w:val="0"/>
                <w:sz w:val="24"/>
              </w:rPr>
              <w:t>SplashRoute, WelcomeRoute, PhoneInputRoute, PhoneCodeRoute, SetupProfileRoute, OverviewProfileRoute</w:t>
            </w:r>
          </w:p>
        </w:tc>
      </w:tr>
      <w:tr>
        <w:tc>
          <w:tcPr>
            <w:tcW w:type="dxa" w:w="2324"/>
          </w:tcPr>
          <w:p>
            <w:pPr>
              <w:spacing w:line="240" w:lineRule="auto" w:before="0" w:after="0"/>
              <w:ind w:firstLine="0"/>
              <w:jc w:val="left"/>
            </w:pPr>
            <w:r/>
            <w:r>
              <w:rPr>
                <w:rFonts w:ascii="Times New Roman" w:hAnsi="Times New Roman" w:eastAsia="Times New Roman"/>
                <w:b w:val="0"/>
                <w:i w:val="0"/>
                <w:sz w:val="24"/>
              </w:rPr>
              <w:t>Объявления и фильтры</w:t>
            </w:r>
          </w:p>
        </w:tc>
        <w:tc>
          <w:tcPr>
            <w:tcW w:type="dxa" w:w="2835"/>
          </w:tcPr>
          <w:p>
            <w:pPr>
              <w:spacing w:line="240" w:lineRule="auto" w:before="0" w:after="0"/>
              <w:ind w:firstLine="0"/>
              <w:jc w:val="left"/>
            </w:pPr>
            <w:r/>
            <w:r>
              <w:rPr>
                <w:rFonts w:ascii="Times New Roman" w:hAnsi="Times New Roman" w:eastAsia="Times New Roman"/>
                <w:b w:val="0"/>
                <w:i w:val="0"/>
                <w:sz w:val="24"/>
              </w:rPr>
              <w:t>Получение ленты объектов, фильтрация, работа с карточкой</w:t>
            </w:r>
          </w:p>
        </w:tc>
        <w:tc>
          <w:tcPr>
            <w:tcW w:type="dxa" w:w="4479"/>
          </w:tcPr>
          <w:p>
            <w:pPr>
              <w:spacing w:line="240" w:lineRule="auto" w:before="0" w:after="0"/>
              <w:ind w:firstLine="0"/>
              <w:jc w:val="left"/>
            </w:pPr>
            <w:r/>
            <w:r>
              <w:rPr>
                <w:rFonts w:ascii="Times New Roman" w:hAnsi="Times New Roman" w:eastAsia="Times New Roman"/>
                <w:b w:val="0"/>
                <w:i w:val="0"/>
                <w:sz w:val="24"/>
              </w:rPr>
              <w:t>ApartamentsRoute, FiltersRoute, ApartamentRoute</w:t>
            </w:r>
          </w:p>
        </w:tc>
      </w:tr>
      <w:tr>
        <w:tc>
          <w:tcPr>
            <w:tcW w:type="dxa" w:w="2324"/>
          </w:tcPr>
          <w:p>
            <w:pPr>
              <w:spacing w:line="240" w:lineRule="auto" w:before="0" w:after="0"/>
              <w:ind w:firstLine="0"/>
              <w:jc w:val="left"/>
            </w:pPr>
            <w:r/>
            <w:r>
              <w:rPr>
                <w:rFonts w:ascii="Times New Roman" w:hAnsi="Times New Roman" w:eastAsia="Times New Roman"/>
                <w:b w:val="0"/>
                <w:i w:val="0"/>
                <w:sz w:val="24"/>
              </w:rPr>
              <w:t>Поиск соседей</w:t>
            </w:r>
          </w:p>
        </w:tc>
        <w:tc>
          <w:tcPr>
            <w:tcW w:type="dxa" w:w="2835"/>
          </w:tcPr>
          <w:p>
            <w:pPr>
              <w:spacing w:line="240" w:lineRule="auto" w:before="0" w:after="0"/>
              <w:ind w:firstLine="0"/>
              <w:jc w:val="left"/>
            </w:pPr>
            <w:r/>
            <w:r>
              <w:rPr>
                <w:rFonts w:ascii="Times New Roman" w:hAnsi="Times New Roman" w:eastAsia="Times New Roman"/>
                <w:b w:val="0"/>
                <w:i w:val="0"/>
                <w:sz w:val="24"/>
              </w:rPr>
              <w:t>Сбор критериев, загрузка групп, показ участников и условий</w:t>
            </w:r>
          </w:p>
        </w:tc>
        <w:tc>
          <w:tcPr>
            <w:tcW w:type="dxa" w:w="4479"/>
          </w:tcPr>
          <w:p>
            <w:pPr>
              <w:spacing w:line="240" w:lineRule="auto" w:before="0" w:after="0"/>
              <w:ind w:firstLine="0"/>
              <w:jc w:val="left"/>
            </w:pPr>
            <w:r/>
            <w:r>
              <w:rPr>
                <w:rFonts w:ascii="Times New Roman" w:hAnsi="Times New Roman" w:eastAsia="Times New Roman"/>
                <w:b w:val="0"/>
                <w:i w:val="0"/>
                <w:sz w:val="24"/>
              </w:rPr>
              <w:t>NeighboursRoute, WhoSearchRoute, NeighboursFiltersRoute, AboutGroupRoute, GroupConditionsAndParticipantsRoute, GroupParticipantProfileRoute</w:t>
            </w:r>
          </w:p>
        </w:tc>
      </w:tr>
      <w:tr>
        <w:tc>
          <w:tcPr>
            <w:tcW w:type="dxa" w:w="2324"/>
          </w:tcPr>
          <w:p>
            <w:pPr>
              <w:spacing w:line="240" w:lineRule="auto" w:before="0" w:after="0"/>
              <w:ind w:firstLine="0"/>
              <w:jc w:val="left"/>
            </w:pPr>
            <w:r/>
            <w:r>
              <w:rPr>
                <w:rFonts w:ascii="Times New Roman" w:hAnsi="Times New Roman" w:eastAsia="Times New Roman"/>
                <w:b w:val="0"/>
                <w:i w:val="0"/>
                <w:sz w:val="24"/>
              </w:rPr>
              <w:t>Создание объявления</w:t>
            </w:r>
          </w:p>
        </w:tc>
        <w:tc>
          <w:tcPr>
            <w:tcW w:type="dxa" w:w="2835"/>
          </w:tcPr>
          <w:p>
            <w:pPr>
              <w:spacing w:line="240" w:lineRule="auto" w:before="0" w:after="0"/>
              <w:ind w:firstLine="0"/>
              <w:jc w:val="left"/>
            </w:pPr>
            <w:r/>
            <w:r>
              <w:rPr>
                <w:rFonts w:ascii="Times New Roman" w:hAnsi="Times New Roman" w:eastAsia="Times New Roman"/>
                <w:b w:val="0"/>
                <w:i w:val="0"/>
                <w:sz w:val="24"/>
              </w:rPr>
              <w:t>Пошаговое накопление данных и публикация объекта</w:t>
            </w:r>
          </w:p>
        </w:tc>
        <w:tc>
          <w:tcPr>
            <w:tcW w:type="dxa" w:w="4479"/>
          </w:tcPr>
          <w:p>
            <w:pPr>
              <w:spacing w:line="240" w:lineRule="auto" w:before="0" w:after="0"/>
              <w:ind w:firstLine="0"/>
              <w:jc w:val="left"/>
            </w:pPr>
            <w:r/>
            <w:r>
              <w:rPr>
                <w:rFonts w:ascii="Times New Roman" w:hAnsi="Times New Roman" w:eastAsia="Times New Roman"/>
                <w:b w:val="0"/>
                <w:i w:val="0"/>
                <w:sz w:val="24"/>
              </w:rPr>
              <w:t>CreateAdRoute и экраны его шагов</w:t>
            </w:r>
          </w:p>
        </w:tc>
      </w:tr>
      <w:tr>
        <w:tc>
          <w:tcPr>
            <w:tcW w:type="dxa" w:w="2324"/>
          </w:tcPr>
          <w:p>
            <w:pPr>
              <w:spacing w:line="240" w:lineRule="auto" w:before="0" w:after="0"/>
              <w:ind w:firstLine="0"/>
              <w:jc w:val="left"/>
            </w:pPr>
            <w:r/>
            <w:r>
              <w:rPr>
                <w:rFonts w:ascii="Times New Roman" w:hAnsi="Times New Roman" w:eastAsia="Times New Roman"/>
                <w:b w:val="0"/>
                <w:i w:val="0"/>
                <w:sz w:val="24"/>
              </w:rPr>
              <w:t>Создание группы</w:t>
            </w:r>
          </w:p>
        </w:tc>
        <w:tc>
          <w:tcPr>
            <w:tcW w:type="dxa" w:w="2835"/>
          </w:tcPr>
          <w:p>
            <w:pPr>
              <w:spacing w:line="240" w:lineRule="auto" w:before="0" w:after="0"/>
              <w:ind w:firstLine="0"/>
              <w:jc w:val="left"/>
            </w:pPr>
            <w:r/>
            <w:r>
              <w:rPr>
                <w:rFonts w:ascii="Times New Roman" w:hAnsi="Times New Roman" w:eastAsia="Times New Roman"/>
                <w:b w:val="0"/>
                <w:i w:val="0"/>
                <w:sz w:val="24"/>
              </w:rPr>
              <w:t>Пошаговое накопление условий, предпочтений и параметров группы</w:t>
            </w:r>
          </w:p>
        </w:tc>
        <w:tc>
          <w:tcPr>
            <w:tcW w:type="dxa" w:w="4479"/>
          </w:tcPr>
          <w:p>
            <w:pPr>
              <w:spacing w:line="240" w:lineRule="auto" w:before="0" w:after="0"/>
              <w:ind w:firstLine="0"/>
              <w:jc w:val="left"/>
            </w:pPr>
            <w:r/>
            <w:r>
              <w:rPr>
                <w:rFonts w:ascii="Times New Roman" w:hAnsi="Times New Roman" w:eastAsia="Times New Roman"/>
                <w:b w:val="0"/>
                <w:i w:val="0"/>
                <w:sz w:val="24"/>
              </w:rPr>
              <w:t>CreateGroupRoute и экраны его шагов</w:t>
            </w:r>
          </w:p>
        </w:tc>
      </w:tr>
      <w:tr>
        <w:tc>
          <w:tcPr>
            <w:tcW w:type="dxa" w:w="2324"/>
          </w:tcPr>
          <w:p>
            <w:pPr>
              <w:spacing w:line="240" w:lineRule="auto" w:before="0" w:after="0"/>
              <w:ind w:firstLine="0"/>
              <w:jc w:val="left"/>
            </w:pPr>
            <w:r/>
            <w:r>
              <w:rPr>
                <w:rFonts w:ascii="Times New Roman" w:hAnsi="Times New Roman" w:eastAsia="Times New Roman"/>
                <w:b w:val="0"/>
                <w:i w:val="0"/>
                <w:sz w:val="24"/>
              </w:rPr>
              <w:t>Избранное и отклики</w:t>
            </w:r>
          </w:p>
        </w:tc>
        <w:tc>
          <w:tcPr>
            <w:tcW w:type="dxa" w:w="2835"/>
          </w:tcPr>
          <w:p>
            <w:pPr>
              <w:spacing w:line="240" w:lineRule="auto" w:before="0" w:after="0"/>
              <w:ind w:firstLine="0"/>
              <w:jc w:val="left"/>
            </w:pPr>
            <w:r/>
            <w:r>
              <w:rPr>
                <w:rFonts w:ascii="Times New Roman" w:hAnsi="Times New Roman" w:eastAsia="Times New Roman"/>
                <w:b w:val="0"/>
                <w:i w:val="0"/>
                <w:sz w:val="24"/>
              </w:rPr>
              <w:t>Сохранение объявлений, загрузка избранного, сценарии подачи заявок</w:t>
            </w:r>
          </w:p>
        </w:tc>
        <w:tc>
          <w:tcPr>
            <w:tcW w:type="dxa" w:w="4479"/>
          </w:tcPr>
          <w:p>
            <w:pPr>
              <w:spacing w:line="240" w:lineRule="auto" w:before="0" w:after="0"/>
              <w:ind w:firstLine="0"/>
              <w:jc w:val="left"/>
            </w:pPr>
            <w:r/>
            <w:r>
              <w:rPr>
                <w:rFonts w:ascii="Times New Roman" w:hAnsi="Times New Roman" w:eastAsia="Times New Roman"/>
                <w:b w:val="0"/>
                <w:i w:val="0"/>
                <w:sz w:val="24"/>
              </w:rPr>
              <w:t>FavoritesRoute, карточки объявлений и группы, действия на детальных экранах</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b w:val="0"/>
          <w:i w:val="0"/>
          <w:sz w:val="28"/>
        </w:rPr>
        <w:t>На рисунке 6 представлено дерево основных маршрутов клиентской части. Диаграмма показывает, как стартовый экран направляет пользователя в сценарий авторизации, главный контейнер приложения или создание профиля, а также как внутри главной навигации связаны ленты объявлений, ленты групп, фильтры, детальные экраны и два отдельных сценария публикации.</w:t>
      </w:r>
    </w:p>
    <w:p>
      <w:pPr>
        <w:spacing w:before="120" w:after="120"/>
        <w:ind w:firstLine="0"/>
        <w:jc w:val="center"/>
      </w:pPr>
      <w:r>
        <w:drawing>
          <wp:inline xmlns:a="http://schemas.openxmlformats.org/drawingml/2006/main" xmlns:pic="http://schemas.openxmlformats.org/drawingml/2006/picture">
            <wp:extent cx="5760000" cy="2414975"/>
            <wp:docPr id="4" name="Picture 4"/>
            <wp:cNvGraphicFramePr>
              <a:graphicFrameLocks noChangeAspect="1"/>
            </wp:cNvGraphicFramePr>
            <a:graphic>
              <a:graphicData uri="http://schemas.openxmlformats.org/drawingml/2006/picture">
                <pic:pic>
                  <pic:nvPicPr>
                    <pic:cNvPr id="4" name="route_tree.flat.png"/>
                    <pic:cNvPicPr/>
                  </pic:nvPicPr>
                  <pic:blipFill>
                    <a:blip r:embed="rId13"/>
                    <a:stretch>
                      <a:fillRect/>
                    </a:stretch>
                  </pic:blipFill>
                  <pic:spPr>
                    <a:xfrm>
                      <a:off x="0" y="0"/>
                      <a:ext cx="5760000" cy="2414975"/>
                    </a:xfrm>
                    <a:prstGeom prst="rect"/>
                  </pic:spPr>
                </pic:pic>
              </a:graphicData>
            </a:graphic>
          </wp:inline>
        </w:drawing>
      </w:r>
    </w:p>
    <w:p>
      <w:pPr>
        <w:spacing w:line="360" w:lineRule="auto" w:before="0" w:after="120"/>
        <w:ind w:firstLine="0"/>
        <w:jc w:val="center"/>
      </w:pPr>
      <w:r>
        <w:rPr>
          <w:rFonts w:ascii="Times New Roman" w:hAnsi="Times New Roman" w:eastAsia="Times New Roman"/>
          <w:b w:val="0"/>
          <w:i w:val="0"/>
          <w:sz w:val="28"/>
        </w:rPr>
        <w:t>Рисунок 6 – Дерево основных маршрутов клиентской части платформы «Руммейт»</w:t>
      </w:r>
    </w:p>
    <w:p>
      <w:pPr>
        <w:spacing w:line="360" w:lineRule="auto" w:before="0" w:after="0"/>
        <w:ind w:firstLine="709"/>
        <w:jc w:val="both"/>
      </w:pPr>
      <w:r>
        <w:rPr>
          <w:rFonts w:ascii="Times New Roman" w:hAnsi="Times New Roman" w:eastAsia="Times New Roman"/>
          <w:b w:val="0"/>
          <w:i w:val="0"/>
          <w:sz w:val="28"/>
        </w:rPr>
        <w:t>Дополнительным преимуществом выбранной схемы стала возможность аккуратно объединять в одном фильтре данные из нескольких экранов. Например, при поиске соседей часть параметров задается на экране условий подбора, а часть — на отдельном экране фильтров для групп. При этом для слоя данных эти параметры уже выступают как единая доменная модель, которая без потерь преобразуется в серверный контракт. Подобное решение хорошо соответствует идее однонаправленного потока данных и прозрачных зависимостей между модулями [10], [13].</w:t>
      </w:r>
    </w:p>
    <w:p>
      <w:pPr>
        <w:spacing w:line="360" w:lineRule="auto" w:before="240" w:after="240"/>
        <w:ind w:firstLine="709"/>
        <w:jc w:val="left"/>
      </w:pPr>
      <w:r>
        <w:rPr>
          <w:rFonts w:ascii="Times New Roman" w:hAnsi="Times New Roman" w:eastAsia="Times New Roman"/>
          <w:b/>
          <w:i w:val="0"/>
          <w:sz w:val="28"/>
        </w:rPr>
        <w:t>2.4 Реализация модулей авторизации, профиля пользователя и ролевой модели доступа</w:t>
      </w:r>
    </w:p>
    <w:p>
      <w:pPr>
        <w:spacing w:line="360" w:lineRule="auto" w:before="0" w:after="0"/>
        <w:ind w:firstLine="709"/>
        <w:jc w:val="both"/>
      </w:pPr>
      <w:r>
        <w:rPr>
          <w:rFonts w:ascii="Times New Roman" w:hAnsi="Times New Roman" w:eastAsia="Times New Roman"/>
          <w:b w:val="0"/>
          <w:i w:val="0"/>
          <w:sz w:val="28"/>
        </w:rPr>
        <w:t>Для предметной области совместной аренды критично не только найти объект или группу, но и сформировать доверительный контекст взаимодействия между участниками. В литературе по программной инженерии идентификация, управление доступом и согласованность пользовательских сценариев рассматриваются как обязательная часть качества программной системы [15]. В мобильном приложении совместной аренды эта логика напрямую влияет на то, как быстро пользователь переходит к целевому действию и насколько полно система может персонализировать дальнейший сценарий.</w:t>
      </w:r>
    </w:p>
    <w:p>
      <w:pPr>
        <w:spacing w:line="360" w:lineRule="auto" w:before="0" w:after="0"/>
        <w:ind w:firstLine="709"/>
        <w:jc w:val="both"/>
      </w:pPr>
      <w:r>
        <w:rPr>
          <w:rFonts w:ascii="Times New Roman" w:hAnsi="Times New Roman" w:eastAsia="Times New Roman"/>
          <w:b w:val="0"/>
          <w:i w:val="0"/>
          <w:sz w:val="28"/>
        </w:rPr>
        <w:t>В клиентской части «Руммейт» базовым способом входа в систему является авторизация по номеру телефона через отправку и проверку SMS-кода. После успешного подтверждения пользователь получает токены доступа и может продолжить работу с приложением уже как аутентифицированный участник платформы. Такой подход снижает барьер входа и не требует сложной регистрации в начальной точке знакомства с продуктом. Далее пользователь либо продолжает путь как собственник, либо проходит расширенную настройку профиля арендатора.</w:t>
      </w:r>
    </w:p>
    <w:p>
      <w:pPr>
        <w:spacing w:line="360" w:lineRule="auto" w:before="0" w:after="0"/>
        <w:ind w:firstLine="709"/>
        <w:jc w:val="both"/>
      </w:pPr>
      <w:r>
        <w:rPr>
          <w:rFonts w:ascii="Times New Roman" w:hAnsi="Times New Roman" w:eastAsia="Times New Roman"/>
          <w:b w:val="0"/>
          <w:i w:val="0"/>
          <w:sz w:val="28"/>
        </w:rPr>
        <w:t>Ролевая модель реализована как часть онбординга. Если пользователь выбирает сценарий собственника, он переводится в поток создания объявления; если выбирается сценарий арендатора, клиентская часть направляет пользователя в сценарий заполнения профиля и предпочтений. За счет этого приложение не перегружает пользователя нерелевантными экранами и с самого начала строит поведение интерфейса вокруг его целевой задачи. Такая персонализация особенно важна для MVP, где скорость прохождения ключевого пути напрямую влияет на удержание пользователя [5], [16].</w:t>
      </w:r>
    </w:p>
    <w:p>
      <w:pPr>
        <w:spacing w:line="360" w:lineRule="auto" w:before="0" w:after="0"/>
        <w:ind w:firstLine="709"/>
        <w:jc w:val="both"/>
      </w:pPr>
      <w:r>
        <w:rPr>
          <w:rFonts w:ascii="Times New Roman" w:hAnsi="Times New Roman" w:eastAsia="Times New Roman"/>
          <w:b w:val="0"/>
          <w:i w:val="0"/>
          <w:sz w:val="28"/>
        </w:rPr>
        <w:t>Профиль пользователя содержит как базовые персональные данные, так и расширенные предпочтения, загружаемые из словарей через GET /api/profile/tags и сохраняемые посредством PUT /api/profile/me [14]. На стороне клиента эти данные группируются в структурированные блоки, которые затем используются не только для отображения профиля, но и для серверного механизма интеллектуального поиска. В результате профиль выступает не формальной анкетой, а связующим элементом между авторизацией, подбором результатов, откликами и переходом к коммуникации.</w:t>
      </w:r>
    </w:p>
    <w:p>
      <w:pPr>
        <w:spacing w:line="360" w:lineRule="auto" w:before="0" w:after="0"/>
        <w:ind w:firstLine="709"/>
        <w:jc w:val="both"/>
      </w:pPr>
      <w:r>
        <w:rPr>
          <w:rFonts w:ascii="Times New Roman" w:hAnsi="Times New Roman" w:eastAsia="Times New Roman"/>
          <w:b w:val="0"/>
          <w:i w:val="0"/>
          <w:sz w:val="28"/>
        </w:rPr>
        <w:t>Структурирование профиля в данном случае важно не только с точки зрения UX, но и с точки зрения качества последующей выдачи. Если параметры профиля хранятся бессистемно, то их трудно повторно использовать в поиске соседей, в карточке участника группы и при формировании отклика. Поэтому на клиентской стороне предпочтения объединяются в логически связанные блоки: личные характеристики, бытовые привычки, отношение к животным, режим проживания и целевые условия аренды. Такое решение делает профиль единым источником персонализирующих данных для разных модулей приложения.</w:t>
      </w:r>
    </w:p>
    <w:p>
      <w:pPr>
        <w:spacing w:line="360" w:lineRule="auto" w:before="0" w:after="0"/>
        <w:ind w:firstLine="709"/>
        <w:jc w:val="both"/>
      </w:pPr>
      <w:r>
        <w:rPr>
          <w:rFonts w:ascii="Times New Roman" w:hAnsi="Times New Roman" w:eastAsia="Times New Roman"/>
          <w:b w:val="0"/>
          <w:i w:val="0"/>
          <w:sz w:val="28"/>
        </w:rPr>
        <w:t>Отдельное значение имеет поддержка гостевого режима и сценариев неполного профиля. Даже если пользователь еще не завершил все этапы персонализации, клиентская часть может предоставить просмотр ленты и базовое знакомство с платформой, а затем мягко подвести его к обязательным шагам заполнения данных перед публикацией или откликом. Такой подход позволяет сбалансировать доступность интерфейса и требования к качеству данных, на которых строится персонализированный подбор [15], [13].</w:t>
      </w:r>
    </w:p>
    <w:p>
      <w:pPr>
        <w:spacing w:line="360" w:lineRule="auto" w:before="240" w:after="240"/>
        <w:ind w:firstLine="709"/>
        <w:jc w:val="left"/>
      </w:pPr>
      <w:r>
        <w:rPr>
          <w:rFonts w:ascii="Times New Roman" w:hAnsi="Times New Roman" w:eastAsia="Times New Roman"/>
          <w:b/>
          <w:i w:val="0"/>
          <w:sz w:val="28"/>
        </w:rPr>
        <w:t>2.5 Реализация сценария публикации объявления собственником и отклика арендатора</w:t>
      </w:r>
    </w:p>
    <w:p>
      <w:pPr>
        <w:spacing w:line="360" w:lineRule="auto" w:before="0" w:after="0"/>
        <w:ind w:firstLine="709"/>
        <w:jc w:val="both"/>
      </w:pPr>
      <w:r>
        <w:rPr>
          <w:rFonts w:ascii="Times New Roman" w:hAnsi="Times New Roman" w:eastAsia="Times New Roman"/>
          <w:b w:val="0"/>
          <w:i w:val="0"/>
          <w:sz w:val="28"/>
        </w:rPr>
        <w:t>Первым ключевым практическим сценарием клиентской части является публикация объявления собственником. В исследованиях по проектированию интерфейсов отмечается, что сложные пользовательские задачи в мобильной среде целесообразно делить на последовательность небольших шагов, каждый из которых требует от пользователя ограниченного количества решений [5], [16]. Такой подход уменьшает перегрузку на вводе, снижает вероятность ошибок и позволяет системе мягко контролировать полноту данных.</w:t>
      </w:r>
    </w:p>
    <w:p>
      <w:pPr>
        <w:spacing w:line="360" w:lineRule="auto" w:before="0" w:after="0"/>
        <w:ind w:firstLine="709"/>
        <w:jc w:val="both"/>
      </w:pPr>
      <w:r>
        <w:rPr>
          <w:rFonts w:ascii="Times New Roman" w:hAnsi="Times New Roman" w:eastAsia="Times New Roman"/>
          <w:b w:val="0"/>
          <w:i w:val="0"/>
          <w:sz w:val="28"/>
        </w:rPr>
        <w:t>В «Руммейт» создание объявления реализовано как многошаговый сценарий, включающий выбор цели аренды, типа помещения, вида недвижимости, адреса, параметров объекта, медиаматериалов, бытовых характеристик, условий сделки, описания и контактных данных. Каждый шаг представляет собой отдельный экран с локально валидируемым состоянием, а весь сценарий управляется общим нотифайером, который позволяет возвращаться к предыдущим этапам без потери уже введенной информации. Данные для шагов создания объявления поступают через GET /api/ads/tags, параметры публичной фильтрации — через GET /api/ads/filters, а выбор города и адреса — через GET /api/locations/cities и GET /api/locations/suggest [14].</w:t>
      </w:r>
    </w:p>
    <w:p>
      <w:pPr>
        <w:spacing w:line="360" w:lineRule="auto" w:before="0" w:after="0"/>
        <w:ind w:firstLine="709"/>
        <w:jc w:val="both"/>
      </w:pPr>
      <w:r>
        <w:rPr>
          <w:rFonts w:ascii="Times New Roman" w:hAnsi="Times New Roman" w:eastAsia="Times New Roman"/>
          <w:b w:val="0"/>
          <w:i w:val="0"/>
          <w:sz w:val="28"/>
        </w:rPr>
        <w:t>С инженерной точки зрения этот сценарий удобен тем, что демонстрирует практически все основные архитектурные решения проекта. Пользовательский ввод проходит через поля формы и селекторы, временно накапливается в состоянии шага, затем синхронизируется в общий объект формы, после чего преобразуется в запрос, соответствующий серверному контракту. За счет такого многоступенчатого пути приложение может валидировать данные локально, восстанавливать промежуточный прогресс и отправлять на сервер уже консистентный набор параметров. Для мобильного продукта с длинной формой публикации это критично, поскольку потеря промежуточного состояния непосредственно бьет по завершению сценария и, следовательно, по конверсии публикации [5], [16].</w:t>
      </w:r>
    </w:p>
    <w:p>
      <w:pPr>
        <w:spacing w:line="360" w:lineRule="auto" w:before="0" w:after="0"/>
        <w:ind w:firstLine="709"/>
        <w:jc w:val="both"/>
      </w:pPr>
      <w:r>
        <w:rPr>
          <w:rFonts w:ascii="Times New Roman" w:hAnsi="Times New Roman" w:eastAsia="Times New Roman"/>
          <w:b w:val="0"/>
          <w:i w:val="0"/>
          <w:sz w:val="28"/>
        </w:rPr>
        <w:t>На рисунке 7 представлена диаграмма последовательности этого сценария. Она показывает, как после заполнения шагов формы данные переходят от экранного слоя к CreateAdFlowNotifier, далее к репозиторию и удаленному источнику данных, а затем превращаются в запрос POST /api/ads. В этой же диаграмме отражена обратная сторона сценария — действия арендатора по просмотру карточки, сохранению в избранное и подаче отклика.</w:t>
      </w:r>
    </w:p>
    <w:p>
      <w:pPr>
        <w:spacing w:before="120" w:after="120"/>
        <w:ind w:firstLine="0"/>
        <w:jc w:val="center"/>
      </w:pPr>
      <w:r>
        <w:drawing>
          <wp:inline xmlns:a="http://schemas.openxmlformats.org/drawingml/2006/main" xmlns:pic="http://schemas.openxmlformats.org/drawingml/2006/picture">
            <wp:extent cx="5760000" cy="2793600"/>
            <wp:docPr id="5" name="Picture 5"/>
            <wp:cNvGraphicFramePr>
              <a:graphicFrameLocks noChangeAspect="1"/>
            </wp:cNvGraphicFramePr>
            <a:graphic>
              <a:graphicData uri="http://schemas.openxmlformats.org/drawingml/2006/picture">
                <pic:pic>
                  <pic:nvPicPr>
                    <pic:cNvPr id="5" name="usecase_ads.flat.png"/>
                    <pic:cNvPicPr/>
                  </pic:nvPicPr>
                  <pic:blipFill>
                    <a:blip r:embed="rId14"/>
                    <a:stretch>
                      <a:fillRect/>
                    </a:stretch>
                  </pic:blipFill>
                  <pic:spPr>
                    <a:xfrm>
                      <a:off x="0" y="0"/>
                      <a:ext cx="5760000" cy="2793600"/>
                    </a:xfrm>
                    <a:prstGeom prst="rect"/>
                  </pic:spPr>
                </pic:pic>
              </a:graphicData>
            </a:graphic>
          </wp:inline>
        </w:drawing>
      </w:r>
    </w:p>
    <w:p>
      <w:pPr>
        <w:spacing w:line="360" w:lineRule="auto" w:before="0" w:after="120"/>
        <w:ind w:firstLine="0"/>
        <w:jc w:val="center"/>
      </w:pPr>
      <w:r>
        <w:rPr>
          <w:rFonts w:ascii="Times New Roman" w:hAnsi="Times New Roman" w:eastAsia="Times New Roman"/>
          <w:b w:val="0"/>
          <w:i w:val="0"/>
          <w:sz w:val="28"/>
        </w:rPr>
        <w:t>Рисунок 7 – Диаграмма последовательности сценария публикации объявления собственником и отклика арендатора</w:t>
      </w:r>
    </w:p>
    <w:p>
      <w:pPr>
        <w:spacing w:line="360" w:lineRule="auto" w:before="0" w:after="0"/>
        <w:ind w:firstLine="709"/>
        <w:jc w:val="both"/>
      </w:pPr>
      <w:r>
        <w:rPr>
          <w:rFonts w:ascii="Times New Roman" w:hAnsi="Times New Roman" w:eastAsia="Times New Roman"/>
          <w:b w:val="0"/>
          <w:i w:val="0"/>
          <w:sz w:val="28"/>
        </w:rPr>
        <w:t>После публикации объявления собственником клиентская часть поддерживает полный цикл работы с публичной выдачей. Получение ленты осуществляется через GET /api/ads, а детальная информация об объекте — через GET /api/ads/{id}. В карточке объекта пользователь видит цену, базовые характеристики, статусные признаки, расположение, набор условий и контактный блок. Дополнительно реализованы операции добавления в избранное и удаления из него через POST и DELETE /api/ads/{ad_id}/favorite, а также отдельная лента сохраненных объектов через GET /api/my/favorite-ads [14].</w:t>
      </w:r>
    </w:p>
    <w:p>
      <w:pPr>
        <w:spacing w:line="360" w:lineRule="auto" w:before="0" w:after="0"/>
        <w:ind w:firstLine="709"/>
        <w:jc w:val="both"/>
      </w:pPr>
      <w:r>
        <w:rPr>
          <w:rFonts w:ascii="Times New Roman" w:hAnsi="Times New Roman" w:eastAsia="Times New Roman"/>
          <w:b w:val="0"/>
          <w:i w:val="0"/>
          <w:sz w:val="28"/>
        </w:rPr>
        <w:t>Наличие отдельного сценария избранного играет в продукте самостоятельную роль. Пользователь арендатора редко принимает решение по одному просмотру: как правило, он сравнивает несколько вариантов, возвращается к карточке позже и постепенно сокращает подборку. Поэтому избранное в «Руммейт» выступает не второстепенной функцией, а рабочим инструментом отложенного принятия решения. Выделение его в отдельный серверный набор ручек обеспечивает согласованность между карточкой объекта, детальным экраном и личным разделом пользователя, а также позволяет в дальнейшем дополнять сценарий сравнением сохраненных вариантов.</w:t>
      </w:r>
    </w:p>
    <w:p>
      <w:pPr>
        <w:spacing w:line="360" w:lineRule="auto" w:before="0" w:after="0"/>
        <w:ind w:firstLine="709"/>
        <w:jc w:val="both"/>
      </w:pPr>
      <w:r>
        <w:rPr>
          <w:rFonts w:ascii="Times New Roman" w:hAnsi="Times New Roman" w:eastAsia="Times New Roman"/>
          <w:b w:val="0"/>
          <w:i w:val="0"/>
          <w:sz w:val="28"/>
        </w:rPr>
        <w:t>На рисунке 8 приведены ключевые экранные состояния данного сценария: шаги многошаговой формы создания, отдельный экран фильтрации и раздел избранного. В совокупности они показывают, что сценарий публикации не ограничивается одним экраном, а дополняется последующим поиском, сравнением и возвратом к сохраненным вариантам.</w:t>
      </w:r>
    </w:p>
    <w:p>
      <w:pPr>
        <w:spacing w:line="360" w:lineRule="auto" w:before="120" w:after="120"/>
        <w:ind w:firstLine="0"/>
        <w:jc w:val="center"/>
      </w:pPr>
      <w:r>
        <w:rPr>
          <w:rFonts w:ascii="Times New Roman" w:hAnsi="Times New Roman" w:eastAsia="Times New Roman"/>
          <w:b/>
          <w:i w:val="0"/>
          <w:sz w:val="28"/>
        </w:rPr>
        <w:t>[ВСТАВИТЬ АКТУАЛЬНЫЕ СКРИНШОТЫ СЦЕНАРИЯ ОБЪЯВЛЕНИЯ: шаги создания, фильтры, избранное, экран отклика]</w:t>
      </w:r>
    </w:p>
    <w:p>
      <w:pPr>
        <w:spacing w:line="360" w:lineRule="auto" w:before="0" w:after="120"/>
        <w:ind w:firstLine="0"/>
        <w:jc w:val="center"/>
      </w:pPr>
      <w:r>
        <w:rPr>
          <w:rFonts w:ascii="Times New Roman" w:hAnsi="Times New Roman" w:eastAsia="Times New Roman"/>
          <w:b w:val="0"/>
          <w:i w:val="0"/>
          <w:sz w:val="28"/>
        </w:rPr>
        <w:t>Рисунок 8 – Ключевые экранные состояния сценария публикации объявления</w:t>
      </w:r>
    </w:p>
    <w:p>
      <w:pPr>
        <w:spacing w:line="360" w:lineRule="auto" w:before="0" w:after="0"/>
        <w:ind w:firstLine="709"/>
        <w:jc w:val="both"/>
      </w:pPr>
      <w:r>
        <w:rPr>
          <w:rFonts w:ascii="Times New Roman" w:hAnsi="Times New Roman" w:eastAsia="Times New Roman"/>
          <w:b w:val="0"/>
          <w:i w:val="0"/>
          <w:sz w:val="28"/>
        </w:rPr>
        <w:t>Сценарий арендатора не заканчивается просмотром объекта. После выбора подходящего предложения пользователь может сформировать отклик на объявление через POST /api/ads/{ad_id}/apply. На стороне собственника предусмотрен отдельный модуль входящих откликов: GET /api/my/ad-applications, GET /api/my/ad-applications/{application_id}, POST /api/my/ad-applications/{application_id}/accept и POST /api/my/ad-applications/{application_id}/reject [14]. Тем самым клиентская часть поддерживает не только публикацию, но и последующую модерацию интереса к объявлению, что переводит продукт из категории каталога в категорию полноценной платформы взаимодействия.</w:t>
      </w:r>
    </w:p>
    <w:p>
      <w:pPr>
        <w:spacing w:line="360" w:lineRule="auto" w:before="0" w:after="0"/>
        <w:ind w:firstLine="709"/>
        <w:jc w:val="both"/>
      </w:pPr>
      <w:r>
        <w:rPr>
          <w:rFonts w:ascii="Times New Roman" w:hAnsi="Times New Roman" w:eastAsia="Times New Roman"/>
          <w:b w:val="0"/>
          <w:i w:val="0"/>
          <w:sz w:val="28"/>
        </w:rPr>
        <w:t>Важным продолжением этого пути является переход к коммуникации после положительного решения по отклику. С точки зрения клиентского сценария это означает, что приложение должно не только отправить заявку и показать ее статус, но и сохранить связность между карточкой объявления, экраном входящих откликов и последующим обсуждением условий аренды. Именно поэтому сценарий объявления в работе рассматривается как сквозной: он начинается с формы публикации, продолжается публичной выдачей, затем включает отклик и завершается переходом к общению между сторонами сделки.</w:t>
      </w:r>
    </w:p>
    <w:p>
      <w:pPr>
        <w:spacing w:line="360" w:lineRule="auto" w:before="0" w:after="0"/>
        <w:ind w:firstLine="709"/>
        <w:jc w:val="both"/>
      </w:pPr>
      <w:r>
        <w:rPr>
          <w:rFonts w:ascii="Times New Roman" w:hAnsi="Times New Roman" w:eastAsia="Times New Roman"/>
          <w:b w:val="0"/>
          <w:i w:val="0"/>
          <w:sz w:val="28"/>
        </w:rPr>
        <w:t>После принятия отклика или подтверждения заинтересованности клиентская часть переводит пользователя к сценарию коммуникации. В результате внутри одного мобильного приложения замыкается весь путь собственника и арендатора: от публикации объявления и поиска до отклика и дальнейшего общения по условиям сделки. Именно целостность этого сценария является одним из центральных результатов практической части работы.</w:t>
      </w:r>
    </w:p>
    <w:p>
      <w:pPr>
        <w:spacing w:line="360" w:lineRule="auto" w:before="240" w:after="240"/>
        <w:ind w:firstLine="709"/>
        <w:jc w:val="left"/>
      </w:pPr>
      <w:r>
        <w:rPr>
          <w:rFonts w:ascii="Times New Roman" w:hAnsi="Times New Roman" w:eastAsia="Times New Roman"/>
          <w:b/>
          <w:i w:val="0"/>
          <w:sz w:val="28"/>
        </w:rPr>
        <w:t>2.6 Реализация сценария создания объявления группы и отклика других арендаторов</w:t>
      </w:r>
    </w:p>
    <w:p>
      <w:pPr>
        <w:spacing w:line="360" w:lineRule="auto" w:before="0" w:after="0"/>
        <w:ind w:firstLine="709"/>
        <w:jc w:val="both"/>
      </w:pPr>
      <w:r>
        <w:rPr>
          <w:rFonts w:ascii="Times New Roman" w:hAnsi="Times New Roman" w:eastAsia="Times New Roman"/>
          <w:b w:val="0"/>
          <w:i w:val="0"/>
          <w:sz w:val="28"/>
        </w:rPr>
        <w:t>Вторым ключевым сценарием платформы является публикация объявления группы арендаторов. В отличие от классических сервисов недвижимости, здесь объектом поиска становится не только помещение, но и социальная среда будущего проживания. Пользователь оценивает совместимость группы по возрастному диапазону, полу, числу участников, бытовым ограничениям, предпочтениям и описанию образа жизни. Такой сценарий требует более сложной клиентской логики, поскольку интерфейс должен соединить параметры объекта и характеристики людей в одном процессе принятия решения [5], [16].</w:t>
      </w:r>
    </w:p>
    <w:p>
      <w:pPr>
        <w:spacing w:line="360" w:lineRule="auto" w:before="0" w:after="0"/>
        <w:ind w:firstLine="709"/>
        <w:jc w:val="both"/>
      </w:pPr>
      <w:r>
        <w:rPr>
          <w:rFonts w:ascii="Times New Roman" w:hAnsi="Times New Roman" w:eastAsia="Times New Roman"/>
          <w:b w:val="0"/>
          <w:i w:val="0"/>
          <w:sz w:val="28"/>
        </w:rPr>
        <w:t>С технической точки зрения групповой сценарий также реализован как многошаговый сценарий. В него включены этапы базовой информации, выбора параметров поиска соседей, образа жизни, бытовых привычек, правил проживания, медиаматериалов, контактов, финансовых условий, описания, подтверждения и завершения публикации. Справочники для формирования такого объявления поступают через GET /api/groups/tags, а сохранение итогового результата выполняется через POST /api/groups [14].</w:t>
      </w:r>
    </w:p>
    <w:p>
      <w:pPr>
        <w:spacing w:line="360" w:lineRule="auto" w:before="0" w:after="0"/>
        <w:ind w:firstLine="709"/>
        <w:jc w:val="both"/>
      </w:pPr>
      <w:r>
        <w:rPr>
          <w:rFonts w:ascii="Times New Roman" w:hAnsi="Times New Roman" w:eastAsia="Times New Roman"/>
          <w:b w:val="0"/>
          <w:i w:val="0"/>
          <w:sz w:val="28"/>
        </w:rPr>
        <w:t>По сравнению со сценарием обычного объявления здесь существенно возрастает роль доменной модели предпочтений. Клиент должен собрать параметры не только об объекте, но и о совместимости людей: желаемый пол соседей, возрастной диапазон, разрешение на проживание с детьми, партнером, животными, отношение к курению, бытовые привычки и ожидания от общего пространства. Именно поэтому сценарий создания группы занимает центральное место в архитектуре «Руммейт»: он связывает профиль пользователя, фильтры поиска, условия совместного проживания и последующий отклик в единый пользовательский путь.</w:t>
      </w:r>
    </w:p>
    <w:p>
      <w:pPr>
        <w:spacing w:line="360" w:lineRule="auto" w:before="0" w:after="0"/>
        <w:ind w:firstLine="709"/>
        <w:jc w:val="both"/>
      </w:pPr>
      <w:r>
        <w:rPr>
          <w:rFonts w:ascii="Times New Roman" w:hAnsi="Times New Roman" w:eastAsia="Times New Roman"/>
          <w:b w:val="0"/>
          <w:i w:val="0"/>
          <w:sz w:val="28"/>
        </w:rPr>
        <w:t>На рисунке 9 представлена диаграмма последовательности сценария создания группы и последующего отклика других арендаторов. В ней показано, как собранные условия и предпочтения проходят через CreateGroupFlowNotifier, репозиторий и удаленный источник данных, а затем превращаются в запрос POST /api/groups. Вторая часть диаграммы описывает чтение карточки группы, загрузку профиля участника и отправку заявки через POST /api/groups/{group_id}/apply.</w:t>
      </w:r>
    </w:p>
    <w:p>
      <w:pPr>
        <w:spacing w:before="120" w:after="120"/>
        <w:ind w:firstLine="0"/>
        <w:jc w:val="center"/>
      </w:pPr>
      <w:r>
        <w:drawing>
          <wp:inline xmlns:a="http://schemas.openxmlformats.org/drawingml/2006/main" xmlns:pic="http://schemas.openxmlformats.org/drawingml/2006/picture">
            <wp:extent cx="5760000" cy="2406076"/>
            <wp:docPr id="6" name="Picture 6"/>
            <wp:cNvGraphicFramePr>
              <a:graphicFrameLocks noChangeAspect="1"/>
            </wp:cNvGraphicFramePr>
            <a:graphic>
              <a:graphicData uri="http://schemas.openxmlformats.org/drawingml/2006/picture">
                <pic:pic>
                  <pic:nvPicPr>
                    <pic:cNvPr id="6" name="usecase_groups.flat.png"/>
                    <pic:cNvPicPr/>
                  </pic:nvPicPr>
                  <pic:blipFill>
                    <a:blip r:embed="rId15"/>
                    <a:stretch>
                      <a:fillRect/>
                    </a:stretch>
                  </pic:blipFill>
                  <pic:spPr>
                    <a:xfrm>
                      <a:off x="0" y="0"/>
                      <a:ext cx="5760000" cy="2406076"/>
                    </a:xfrm>
                    <a:prstGeom prst="rect"/>
                  </pic:spPr>
                </pic:pic>
              </a:graphicData>
            </a:graphic>
          </wp:inline>
        </w:drawing>
      </w:r>
    </w:p>
    <w:p>
      <w:pPr>
        <w:spacing w:line="360" w:lineRule="auto" w:before="0" w:after="120"/>
        <w:ind w:firstLine="0"/>
        <w:jc w:val="center"/>
      </w:pPr>
      <w:r>
        <w:rPr>
          <w:rFonts w:ascii="Times New Roman" w:hAnsi="Times New Roman" w:eastAsia="Times New Roman"/>
          <w:b w:val="0"/>
          <w:i w:val="0"/>
          <w:sz w:val="28"/>
        </w:rPr>
        <w:t>Рисунок 9 – Диаграмма последовательности сценария создания группы и отклика других арендаторов</w:t>
      </w:r>
    </w:p>
    <w:p>
      <w:pPr>
        <w:spacing w:line="360" w:lineRule="auto" w:before="0" w:after="0"/>
        <w:ind w:firstLine="709"/>
        <w:jc w:val="both"/>
      </w:pPr>
      <w:r>
        <w:rPr>
          <w:rFonts w:ascii="Times New Roman" w:hAnsi="Times New Roman" w:eastAsia="Times New Roman"/>
          <w:b w:val="0"/>
          <w:i w:val="0"/>
          <w:sz w:val="28"/>
        </w:rPr>
        <w:t>Особое место в этом модуле занимает сбор критериев подбора соседей. Часть параметров задается непосредственно внутри сценария создания группы, а часть — при дальнейшей настройке поиска через экран условий подбора и отдельный модуль фильтров для групп. На уровне доменной модели эти данные объединяются в один набор критериев, который включает пол, возраст, число участников, тип объекта, комнаты, ценовой диапазон, срок аренды, район и бытовые ограничения. Такое объединение позволяет сохранить ясность интерфейса и при этом передавать на серверную сторону полный контекст поиска.</w:t>
      </w:r>
    </w:p>
    <w:p>
      <w:pPr>
        <w:spacing w:line="360" w:lineRule="auto" w:before="0" w:after="0"/>
        <w:ind w:firstLine="709"/>
        <w:jc w:val="both"/>
      </w:pPr>
      <w:r>
        <w:rPr>
          <w:rFonts w:ascii="Times New Roman" w:hAnsi="Times New Roman" w:eastAsia="Times New Roman"/>
          <w:b w:val="0"/>
          <w:i w:val="0"/>
          <w:sz w:val="28"/>
        </w:rPr>
        <w:t>С точки зрения состояния приложения этот модуль является одним из самых сложных, поскольку объединяет данные из нескольких независимых экранов. В рамках одной публикации пользователь может сначала задать базовые характеристики группы, затем перейти к параметрам объекта, после этого к бытовым предпочтениям и в финале к подтверждению публикации. Каждая такая часть требует собственной локальной логики, однако в момент отправки данных серверу все шаги должны собраться в один непротиворечивый запрос. Применение общего flow-нотификатора и единых доменных моделей позволяет обеспечить такую сборку без дублирования логики между экранами.</w:t>
      </w:r>
    </w:p>
    <w:p>
      <w:pPr>
        <w:spacing w:line="360" w:lineRule="auto" w:before="0" w:after="0"/>
        <w:ind w:firstLine="709"/>
        <w:jc w:val="both"/>
      </w:pPr>
      <w:r>
        <w:rPr>
          <w:rFonts w:ascii="Times New Roman" w:hAnsi="Times New Roman" w:eastAsia="Times New Roman"/>
          <w:b w:val="0"/>
          <w:i w:val="0"/>
          <w:sz w:val="28"/>
        </w:rPr>
        <w:t>Лента групп формируется через GET /api/groups. Для каждой карточки клиент получает краткую информацию о названии, описании, степени совпадения, числе участников и связанных параметрах объекта. На рисунке 10 показан главный экран раздела соседей с карточной выдачей групп и компактным отображением условий совместного проживания.</w:t>
      </w:r>
    </w:p>
    <w:p>
      <w:pPr>
        <w:spacing w:line="360" w:lineRule="auto" w:before="120" w:after="120"/>
        <w:ind w:firstLine="0"/>
        <w:jc w:val="center"/>
      </w:pPr>
      <w:r>
        <w:rPr>
          <w:rFonts w:ascii="Times New Roman" w:hAnsi="Times New Roman" w:eastAsia="Times New Roman"/>
          <w:b/>
          <w:i w:val="0"/>
          <w:sz w:val="28"/>
        </w:rPr>
        <w:t>[ВСТАВИТЬ АКТУАЛЬНЫЙ СКРИНШОТ ЛЕНТЫ СОСЕДЕЙ / ГРУПП]</w:t>
      </w:r>
    </w:p>
    <w:p>
      <w:pPr>
        <w:spacing w:line="360" w:lineRule="auto" w:before="0" w:after="120"/>
        <w:ind w:firstLine="0"/>
        <w:jc w:val="center"/>
      </w:pPr>
      <w:r>
        <w:rPr>
          <w:rFonts w:ascii="Times New Roman" w:hAnsi="Times New Roman" w:eastAsia="Times New Roman"/>
          <w:b w:val="0"/>
          <w:i w:val="0"/>
          <w:sz w:val="28"/>
        </w:rPr>
        <w:t>Рисунок 10 – Лента групп для поиска соседей</w:t>
      </w:r>
    </w:p>
    <w:p>
      <w:pPr>
        <w:spacing w:line="360" w:lineRule="auto" w:before="0" w:after="0"/>
        <w:ind w:firstLine="709"/>
        <w:jc w:val="both"/>
      </w:pPr>
      <w:r>
        <w:rPr>
          <w:rFonts w:ascii="Times New Roman" w:hAnsi="Times New Roman" w:eastAsia="Times New Roman"/>
          <w:b w:val="0"/>
          <w:i w:val="0"/>
          <w:sz w:val="28"/>
        </w:rPr>
        <w:t>При переходе к детальному экрану пользователь получает расширенное представление о составе участников и условиях проживания. Данные загружаются через GET /api/groups/{group_id} и включают описание группы, сведения об объекте, набор бытовых ограничений, предпочтения, список участников и связанные параметры аренды. На рисунке 11 показан детальный экран группы с возможностью отправки заявки на присоединение.</w:t>
      </w:r>
    </w:p>
    <w:p>
      <w:pPr>
        <w:spacing w:line="360" w:lineRule="auto" w:before="120" w:after="120"/>
        <w:ind w:firstLine="0"/>
        <w:jc w:val="center"/>
      </w:pPr>
      <w:r>
        <w:rPr>
          <w:rFonts w:ascii="Times New Roman" w:hAnsi="Times New Roman" w:eastAsia="Times New Roman"/>
          <w:b/>
          <w:i w:val="0"/>
          <w:sz w:val="28"/>
        </w:rPr>
        <w:t>[ВСТАВИТЬ АКТУАЛЬНЫЕ СКРИНШОТЫ ДЕТАЛКИ ГРУППЫ И ЭКРАНА УЧАСТНИКА/УСЛОВИЙ]</w:t>
      </w:r>
    </w:p>
    <w:p>
      <w:pPr>
        <w:spacing w:line="360" w:lineRule="auto" w:before="0" w:after="120"/>
        <w:ind w:firstLine="0"/>
        <w:jc w:val="center"/>
      </w:pPr>
      <w:r>
        <w:rPr>
          <w:rFonts w:ascii="Times New Roman" w:hAnsi="Times New Roman" w:eastAsia="Times New Roman"/>
          <w:b w:val="0"/>
          <w:i w:val="0"/>
          <w:sz w:val="28"/>
        </w:rPr>
        <w:t>Рисунок 11 – Детальный экран группы с отправкой заявки</w:t>
      </w:r>
    </w:p>
    <w:p>
      <w:pPr>
        <w:spacing w:line="360" w:lineRule="auto" w:before="0" w:after="0"/>
        <w:ind w:firstLine="709"/>
        <w:jc w:val="both"/>
      </w:pPr>
      <w:r>
        <w:rPr>
          <w:rFonts w:ascii="Times New Roman" w:hAnsi="Times New Roman" w:eastAsia="Times New Roman"/>
          <w:b w:val="0"/>
          <w:i w:val="0"/>
          <w:sz w:val="28"/>
        </w:rPr>
        <w:t>Отклик на групповое объявление реализуется через POST /api/groups/{group_id}/apply. При необходимости пользователь может подробнее изучить участников группы через GET /api/group-participants/{participant_id}, где отображаются личные характеристики, бытовые привычки, отношение к животным, целевой объект и другие атрибуты профиля [14]. Такая детализация делает клиентскую часть не просто витриной групп, а инструментом осмысленного выбора совместимого состава проживания.</w:t>
      </w:r>
    </w:p>
    <w:p>
      <w:pPr>
        <w:spacing w:line="360" w:lineRule="auto" w:before="0" w:after="0"/>
        <w:ind w:firstLine="709"/>
        <w:jc w:val="both"/>
      </w:pPr>
      <w:r>
        <w:rPr>
          <w:rFonts w:ascii="Times New Roman" w:hAnsi="Times New Roman" w:eastAsia="Times New Roman"/>
          <w:b w:val="0"/>
          <w:i w:val="0"/>
          <w:sz w:val="28"/>
        </w:rPr>
        <w:t>Наличие отдельного экрана участника усиливает социальную составляющую платформы. Если в обычном сервисе аренды пользователь принимает решение в основном по характеристикам объекта, то здесь он оценивает еще и потенциальное окружение. Поэтому карточка участника и экран условий выполняют функцию доверительного слоя: они делают совместимость группы понятной до отправки заявки и тем самым уменьшают неопределенность перед вступлением в уже сформированное сообщество проживания.</w:t>
      </w:r>
    </w:p>
    <w:p>
      <w:pPr>
        <w:spacing w:line="360" w:lineRule="auto" w:before="0" w:after="0"/>
        <w:ind w:firstLine="709"/>
        <w:jc w:val="both"/>
      </w:pPr>
      <w:r>
        <w:rPr>
          <w:rFonts w:ascii="Times New Roman" w:hAnsi="Times New Roman" w:eastAsia="Times New Roman"/>
          <w:b w:val="0"/>
          <w:i w:val="0"/>
          <w:sz w:val="28"/>
        </w:rPr>
        <w:t>С точки зрения продуктовой логики именно этот сценарий является отличительной чертой платформы «Руммейт». Если обычный сервис аренды помогает найти помещение, то групповой сценарий дополняет его механизмом поиска подходящего окружения для совместного проживания. В результате пользователь взаимодействует не только с карточкой объекта, но и с социальной конфигурацией будущей аренды, что усиливает ценность платформы и создает основу для интеллектуального подбора.</w:t>
      </w:r>
    </w:p>
    <w:p>
      <w:pPr>
        <w:spacing w:line="360" w:lineRule="auto" w:before="240" w:after="240"/>
        <w:ind w:firstLine="709"/>
        <w:jc w:val="left"/>
      </w:pPr>
      <w:r>
        <w:rPr>
          <w:rFonts w:ascii="Times New Roman" w:hAnsi="Times New Roman" w:eastAsia="Times New Roman"/>
          <w:b/>
          <w:i w:val="0"/>
          <w:sz w:val="28"/>
        </w:rPr>
        <w:t>2.7 Интеграция клиентской части с серверными API и механизмом интеллектуального поиска</w:t>
      </w:r>
    </w:p>
    <w:p>
      <w:pPr>
        <w:spacing w:line="360" w:lineRule="auto" w:before="0" w:after="0"/>
        <w:ind w:firstLine="709"/>
        <w:jc w:val="both"/>
      </w:pPr>
      <w:r>
        <w:rPr>
          <w:rFonts w:ascii="Times New Roman" w:hAnsi="Times New Roman" w:eastAsia="Times New Roman"/>
          <w:b w:val="0"/>
          <w:i w:val="0"/>
          <w:sz w:val="28"/>
        </w:rPr>
        <w:t>Архитектурная целостность клиентской части в значительной степени определяется тем, как организована интеграция с серверной частью. В литературе по архитектуре корпоративных приложений слой доступа к данным и объекты передачи данных рассматриваются как важный механизм локализации внешних зависимостей [6]. Шаблоны проектирования, в свою очередь, позволяют отделять сетевые форматы от внутренней модели предметной области и тем самым предотвращать чрезмерную связанность интерфейса с конкретным API [9].</w:t>
      </w:r>
    </w:p>
    <w:p>
      <w:pPr>
        <w:spacing w:line="360" w:lineRule="auto" w:before="0" w:after="0"/>
        <w:ind w:firstLine="709"/>
        <w:jc w:val="both"/>
      </w:pPr>
      <w:r>
        <w:rPr>
          <w:rFonts w:ascii="Times New Roman" w:hAnsi="Times New Roman" w:eastAsia="Times New Roman"/>
          <w:b w:val="0"/>
          <w:i w:val="0"/>
          <w:sz w:val="28"/>
        </w:rPr>
        <w:t>В «Руммейт» взаимодействие с серверной частью построено через единый клиент API, перехватчики авторизации, отдельные удаленные источники данных, mock-источники данных, модели данных и мапперы. Подобная схема позволяет на уровне данных принимать JSON-структуры серверных ответов, преобразовывать их в DTO, затем маппить в доменные модели и только после этого использовать в интерфейсе. За счет этого изменения в ответе конкретной ручки локализуются на уровне моделей данных и мапперов, а не распространяются на слой представления [10], [6], [14].</w:t>
      </w:r>
    </w:p>
    <w:p>
      <w:pPr>
        <w:spacing w:line="360" w:lineRule="auto" w:before="0" w:after="0"/>
        <w:ind w:firstLine="709"/>
        <w:jc w:val="both"/>
      </w:pPr>
      <w:r>
        <w:rPr>
          <w:rFonts w:ascii="Times New Roman" w:hAnsi="Times New Roman" w:eastAsia="Times New Roman"/>
          <w:b w:val="0"/>
          <w:i w:val="0"/>
          <w:sz w:val="28"/>
        </w:rPr>
        <w:t>С практической точки зрения жизненный цикл сетевого запроса в клиентской части выглядит следующим образом. Экран инициирует действие пользователя, нотифайер формирует доменную команду или набор фильтров, репозиторий выбирает соответствующий метод сценария, удаленный источник данных выполняет HTTP-запрос, затем полученный JSON преобразуется в data-модель, маппится в доменную сущность и только после этого попадает в слой представления. Такая цепочка кажется более длинной, чем прямой вызов API из экрана, однако именно она позволяет локализовать технические изменения и удерживать экранный слой в понятных границах ответственности [10], [6], [11].</w:t>
      </w:r>
    </w:p>
    <w:p>
      <w:pPr>
        <w:spacing w:line="360" w:lineRule="auto" w:before="0" w:after="0"/>
        <w:ind w:firstLine="709"/>
        <w:jc w:val="both"/>
      </w:pPr>
      <w:r>
        <w:rPr>
          <w:rFonts w:ascii="Times New Roman" w:hAnsi="Times New Roman" w:eastAsia="Times New Roman"/>
          <w:b w:val="0"/>
          <w:i w:val="0"/>
          <w:sz w:val="28"/>
        </w:rPr>
        <w:t>Отдельное значение имеет работа со словарями и параметрическими ручками. В сценариях создания объявления, создания группы и заполнения профиля клиент постоянно получает справочники от серверной части: типы недвижимости, комнаты, удобства, бытовые привычки, форматы оплаты, правила проживания и другие значения. Если эти словари не вынесены в отдельный слой и не преобразованы в доменные модели, логика их отображения быстро начинает дублироваться по разным экранам. В «Руммейт» словари рассматриваются как полноценный тип данных, который проходит тот же путь через источники данных, мапперы и состояние, что и основные сущности платформы.</w:t>
      </w:r>
    </w:p>
    <w:p>
      <w:pPr>
        <w:spacing w:line="360" w:lineRule="auto" w:before="0" w:after="0"/>
        <w:ind w:firstLine="709"/>
        <w:jc w:val="both"/>
      </w:pPr>
      <w:r>
        <w:rPr>
          <w:rFonts w:ascii="Times New Roman" w:hAnsi="Times New Roman" w:eastAsia="Times New Roman"/>
          <w:b w:val="0"/>
          <w:i w:val="0"/>
          <w:sz w:val="28"/>
        </w:rPr>
        <w:t>Еще один важный аспект интеграции связан с обработкой ошибок и отказоустойчивостью клиентского сценария. В мобильной среде приложение должно устойчиво вести себя при сетевых задержках, временной недоступности API, повторной отправке запросов и неполной авторизации пользователя. Поэтому слой данных проектируется так, чтобы экран не работал с техническими исключениями напрямую, а получал управляемые состояния загрузки, ошибки и пустого результата. Именно такое поведение пользователь видит в лентах, при отправке отклика, при публикации формы и при повторной загрузке детальных экранов [15], [3], [12].</w:t>
      </w:r>
    </w:p>
    <w:p>
      <w:pPr>
        <w:spacing w:line="360" w:lineRule="auto" w:before="0" w:after="0"/>
        <w:ind w:firstLine="709"/>
        <w:jc w:val="both"/>
      </w:pPr>
      <w:r>
        <w:rPr>
          <w:rFonts w:ascii="Times New Roman" w:hAnsi="Times New Roman" w:eastAsia="Times New Roman"/>
          <w:b w:val="0"/>
          <w:i w:val="0"/>
          <w:sz w:val="28"/>
        </w:rPr>
        <w:t>На рисунке 12 показана диаграмма последовательности интеллектуального поиска групп. Она наглядно демонстрирует, что клиентская часть не ранжирует результаты самостоятельно: экран формирует фильтр, передает его через WhoSearchFilterNotifier и GroupsNotifier в репозиторий, а затем отправляет запрос GET /api/groups. Уже серверная часть выполняет фильтрацию и ранжирование, после чего клиент получает DTO ответа, преобразует их в доменные модели и отображает релевантную выдачу пользователю.</w:t>
      </w:r>
    </w:p>
    <w:p>
      <w:pPr>
        <w:spacing w:before="120" w:after="120"/>
        <w:ind w:firstLine="0"/>
        <w:jc w:val="center"/>
      </w:pPr>
      <w:r>
        <w:drawing>
          <wp:inline xmlns:a="http://schemas.openxmlformats.org/drawingml/2006/main" xmlns:pic="http://schemas.openxmlformats.org/drawingml/2006/picture">
            <wp:extent cx="5760000" cy="2401603"/>
            <wp:docPr id="7" name="Picture 7"/>
            <wp:cNvGraphicFramePr>
              <a:graphicFrameLocks noChangeAspect="1"/>
            </wp:cNvGraphicFramePr>
            <a:graphic>
              <a:graphicData uri="http://schemas.openxmlformats.org/drawingml/2006/picture">
                <pic:pic>
                  <pic:nvPicPr>
                    <pic:cNvPr id="7" name="usecase_search.flat.png"/>
                    <pic:cNvPicPr/>
                  </pic:nvPicPr>
                  <pic:blipFill>
                    <a:blip r:embed="rId16"/>
                    <a:stretch>
                      <a:fillRect/>
                    </a:stretch>
                  </pic:blipFill>
                  <pic:spPr>
                    <a:xfrm>
                      <a:off x="0" y="0"/>
                      <a:ext cx="5760000" cy="2401603"/>
                    </a:xfrm>
                    <a:prstGeom prst="rect"/>
                  </pic:spPr>
                </pic:pic>
              </a:graphicData>
            </a:graphic>
          </wp:inline>
        </w:drawing>
      </w:r>
    </w:p>
    <w:p>
      <w:pPr>
        <w:spacing w:line="360" w:lineRule="auto" w:before="0" w:after="120"/>
        <w:ind w:firstLine="0"/>
        <w:jc w:val="center"/>
      </w:pPr>
      <w:r>
        <w:rPr>
          <w:rFonts w:ascii="Times New Roman" w:hAnsi="Times New Roman" w:eastAsia="Times New Roman"/>
          <w:b w:val="0"/>
          <w:i w:val="0"/>
          <w:sz w:val="28"/>
        </w:rPr>
        <w:t>Рисунок 12 – Диаграмма последовательности интеллектуального поиска групп по параметрам пользователя</w:t>
      </w:r>
    </w:p>
    <w:p>
      <w:pPr>
        <w:spacing w:line="360" w:lineRule="auto" w:before="0" w:after="0"/>
        <w:ind w:firstLine="709"/>
        <w:jc w:val="both"/>
      </w:pPr>
      <w:r>
        <w:rPr>
          <w:rFonts w:ascii="Times New Roman" w:hAnsi="Times New Roman" w:eastAsia="Times New Roman"/>
          <w:b w:val="0"/>
          <w:i w:val="0"/>
          <w:sz w:val="28"/>
        </w:rPr>
        <w:t>Таким образом, интеллектуальный поиск в системе выступает как сквозной механизм, объединяющий профиль пользователя, параметры объявления, групповые ограничения и фильтры поиска. С клиентской стороны его ценность проявляется в трех аспектах: во-первых, результаты выдачи становятся персонализированными; во-вторых, пользователь может постепенно уточнять критерии без потери общего сценария; в-третьих, одна и та же архитектурная модель применима и к поиску помещений, и к поиску групп для совместной аренды.</w:t>
      </w:r>
    </w:p>
    <w:p>
      <w:pPr>
        <w:spacing w:line="360" w:lineRule="auto" w:before="0" w:after="0"/>
        <w:ind w:firstLine="709"/>
        <w:jc w:val="both"/>
      </w:pPr>
      <w:r>
        <w:rPr>
          <w:rFonts w:ascii="Times New Roman" w:hAnsi="Times New Roman" w:eastAsia="Times New Roman"/>
          <w:b w:val="0"/>
          <w:i w:val="0"/>
          <w:sz w:val="28"/>
        </w:rPr>
        <w:t>Для модуля соседей особенно важно, что фильтр формируется из двух экранов: экрана условий подбора и отдельного экрана фильтров по группам. На уровне интерфейса такое разделение облегчает восприятие параметров, однако на уровне сервера запрос должен прийти как единая модель. Поэтому клиентская часть сначала агрегирует значения в доменном объекте фильтра, затем преобразует его в серверные query-параметры и только после этого отправляет в GET /api/groups. Этот прием наглядно показывает, как архитектурное решение помогает согласовать UX и серверный контракт без перегрузки экранной логики.</w:t>
      </w:r>
    </w:p>
    <w:p>
      <w:pPr>
        <w:spacing w:line="360" w:lineRule="auto" w:before="0" w:after="0"/>
        <w:ind w:firstLine="709"/>
        <w:jc w:val="both"/>
      </w:pPr>
      <w:r>
        <w:rPr>
          <w:rFonts w:ascii="Times New Roman" w:hAnsi="Times New Roman" w:eastAsia="Times New Roman"/>
          <w:b w:val="0"/>
          <w:i w:val="0"/>
          <w:sz w:val="28"/>
        </w:rPr>
        <w:t>В таблице 4 обобщены основные серверные ручки, задействованные в клиентской части платформы «Руммейт» в рамках рассматриваемых пользовательских сценариев.</w:t>
      </w:r>
    </w:p>
    <w:p>
      <w:pPr>
        <w:spacing w:line="360" w:lineRule="auto" w:before="120" w:after="120"/>
        <w:ind w:firstLine="0"/>
        <w:jc w:val="left"/>
      </w:pPr>
      <w:r>
        <w:rPr>
          <w:rFonts w:ascii="Times New Roman" w:hAnsi="Times New Roman" w:eastAsia="Times New Roman"/>
          <w:b w:val="0"/>
          <w:i w:val="0"/>
          <w:sz w:val="28"/>
        </w:rPr>
        <w:t>Таблица 4 – Основные серверные ручки клиентской части платформы «Руммейт»</w:t>
      </w:r>
    </w:p>
    <w:tbl>
      <w:tblPr>
        <w:tblStyle w:val="TableGrid"/>
        <w:tblW w:type="auto" w:w="0"/>
        <w:tblLayout w:type="fixed"/>
        <w:tblLook w:firstColumn="1" w:firstRow="1" w:lastColumn="0" w:lastRow="0" w:noHBand="0" w:noVBand="1" w:val="04A0"/>
      </w:tblPr>
      <w:tblGrid>
        <w:gridCol w:w="3118"/>
        <w:gridCol w:w="3118"/>
        <w:gridCol w:w="3118"/>
      </w:tblGrid>
      <w:tr>
        <w:tc>
          <w:tcPr>
            <w:tcW w:type="dxa" w:w="3458"/>
          </w:tcPr>
          <w:p>
            <w:pPr>
              <w:spacing w:line="240" w:lineRule="auto" w:before="0" w:after="0"/>
              <w:ind w:firstLine="0"/>
              <w:jc w:val="center"/>
            </w:pPr>
            <w:r/>
            <w:r>
              <w:rPr>
                <w:rFonts w:ascii="Times New Roman" w:hAnsi="Times New Roman" w:eastAsia="Times New Roman"/>
                <w:b/>
                <w:i w:val="0"/>
                <w:sz w:val="24"/>
              </w:rPr>
              <w:t>Ручка</w:t>
            </w:r>
          </w:p>
        </w:tc>
        <w:tc>
          <w:tcPr>
            <w:tcW w:type="dxa" w:w="2778"/>
          </w:tcPr>
          <w:p>
            <w:pPr>
              <w:spacing w:line="240" w:lineRule="auto" w:before="0" w:after="0"/>
              <w:ind w:firstLine="0"/>
              <w:jc w:val="center"/>
            </w:pPr>
            <w:r/>
            <w:r>
              <w:rPr>
                <w:rFonts w:ascii="Times New Roman" w:hAnsi="Times New Roman" w:eastAsia="Times New Roman"/>
                <w:b/>
                <w:i w:val="0"/>
                <w:sz w:val="24"/>
              </w:rPr>
              <w:t>Назначение</w:t>
            </w:r>
          </w:p>
        </w:tc>
        <w:tc>
          <w:tcPr>
            <w:tcW w:type="dxa" w:w="3402"/>
          </w:tcPr>
          <w:p>
            <w:pPr>
              <w:spacing w:line="240" w:lineRule="auto" w:before="0" w:after="0"/>
              <w:ind w:firstLine="0"/>
              <w:jc w:val="center"/>
            </w:pPr>
            <w:r/>
            <w:r>
              <w:rPr>
                <w:rFonts w:ascii="Times New Roman" w:hAnsi="Times New Roman" w:eastAsia="Times New Roman"/>
                <w:b/>
                <w:i w:val="0"/>
                <w:sz w:val="24"/>
              </w:rPr>
              <w:t>Основной пользовательский сценарий</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/api/ads</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публичной ленты объявлений</w:t>
            </w:r>
          </w:p>
        </w:tc>
        <w:tc>
          <w:tcPr>
            <w:tcW w:type="dxa" w:w="3402"/>
          </w:tcPr>
          <w:p>
            <w:pPr>
              <w:spacing w:line="240" w:lineRule="auto" w:before="0" w:after="0"/>
              <w:ind w:firstLine="0"/>
              <w:jc w:val="left"/>
            </w:pPr>
            <w:r/>
            <w:r>
              <w:rPr>
                <w:rFonts w:ascii="Times New Roman" w:hAnsi="Times New Roman" w:eastAsia="Times New Roman"/>
                <w:b w:val="0"/>
                <w:i w:val="0"/>
                <w:sz w:val="24"/>
              </w:rPr>
              <w:t>Поиск помещений арендатором</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/api/ads/{id}</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детальной информации об объекте</w:t>
            </w:r>
          </w:p>
        </w:tc>
        <w:tc>
          <w:tcPr>
            <w:tcW w:type="dxa" w:w="3402"/>
          </w:tcPr>
          <w:p>
            <w:pPr>
              <w:spacing w:line="240" w:lineRule="auto" w:before="0" w:after="0"/>
              <w:ind w:firstLine="0"/>
              <w:jc w:val="left"/>
            </w:pPr>
            <w:r/>
            <w:r>
              <w:rPr>
                <w:rFonts w:ascii="Times New Roman" w:hAnsi="Times New Roman" w:eastAsia="Times New Roman"/>
                <w:b w:val="0"/>
                <w:i w:val="0"/>
                <w:sz w:val="24"/>
              </w:rPr>
              <w:t>Переход от карточки к детальному просмотру</w:t>
            </w:r>
          </w:p>
        </w:tc>
      </w:tr>
      <w:tr>
        <w:tc>
          <w:tcPr>
            <w:tcW w:type="dxa" w:w="3458"/>
          </w:tcPr>
          <w:p>
            <w:pPr>
              <w:spacing w:line="240" w:lineRule="auto" w:before="0" w:after="0"/>
              <w:ind w:firstLine="0"/>
              <w:jc w:val="left"/>
            </w:pPr>
            <w:r/>
            <w:r>
              <w:rPr>
                <w:rFonts w:ascii="Times New Roman" w:hAnsi="Times New Roman" w:eastAsia="Times New Roman"/>
                <w:b w:val="0"/>
                <w:i w:val="0"/>
                <w:sz w:val="24"/>
              </w:rPr>
              <w:t>POST /api/ads</w:t>
            </w:r>
          </w:p>
        </w:tc>
        <w:tc>
          <w:tcPr>
            <w:tcW w:type="dxa" w:w="2778"/>
          </w:tcPr>
          <w:p>
            <w:pPr>
              <w:spacing w:line="240" w:lineRule="auto" w:before="0" w:after="0"/>
              <w:ind w:firstLine="0"/>
              <w:jc w:val="left"/>
            </w:pPr>
            <w:r/>
            <w:r>
              <w:rPr>
                <w:rFonts w:ascii="Times New Roman" w:hAnsi="Times New Roman" w:eastAsia="Times New Roman"/>
                <w:b w:val="0"/>
                <w:i w:val="0"/>
                <w:sz w:val="24"/>
              </w:rPr>
              <w:t>Создание объявления собственником</w:t>
            </w:r>
          </w:p>
        </w:tc>
        <w:tc>
          <w:tcPr>
            <w:tcW w:type="dxa" w:w="3402"/>
          </w:tcPr>
          <w:p>
            <w:pPr>
              <w:spacing w:line="240" w:lineRule="auto" w:before="0" w:after="0"/>
              <w:ind w:firstLine="0"/>
              <w:jc w:val="left"/>
            </w:pPr>
            <w:r/>
            <w:r>
              <w:rPr>
                <w:rFonts w:ascii="Times New Roman" w:hAnsi="Times New Roman" w:eastAsia="Times New Roman"/>
                <w:b w:val="0"/>
                <w:i w:val="0"/>
                <w:sz w:val="24"/>
              </w:rPr>
              <w:t>Публикация помещения</w:t>
            </w:r>
          </w:p>
        </w:tc>
      </w:tr>
      <w:tr>
        <w:tc>
          <w:tcPr>
            <w:tcW w:type="dxa" w:w="3458"/>
          </w:tcPr>
          <w:p>
            <w:pPr>
              <w:spacing w:line="240" w:lineRule="auto" w:before="0" w:after="0"/>
              <w:ind w:firstLine="0"/>
              <w:jc w:val="left"/>
            </w:pPr>
            <w:r/>
            <w:r>
              <w:rPr>
                <w:rFonts w:ascii="Times New Roman" w:hAnsi="Times New Roman" w:eastAsia="Times New Roman"/>
                <w:b w:val="0"/>
                <w:i w:val="0"/>
                <w:sz w:val="24"/>
              </w:rPr>
              <w:t>POST /api/ads/{ad_id}/favorite</w:t>
            </w:r>
          </w:p>
        </w:tc>
        <w:tc>
          <w:tcPr>
            <w:tcW w:type="dxa" w:w="2778"/>
          </w:tcPr>
          <w:p>
            <w:pPr>
              <w:spacing w:line="240" w:lineRule="auto" w:before="0" w:after="0"/>
              <w:ind w:firstLine="0"/>
              <w:jc w:val="left"/>
            </w:pPr>
            <w:r/>
            <w:r>
              <w:rPr>
                <w:rFonts w:ascii="Times New Roman" w:hAnsi="Times New Roman" w:eastAsia="Times New Roman"/>
                <w:b w:val="0"/>
                <w:i w:val="0"/>
                <w:sz w:val="24"/>
              </w:rPr>
              <w:t>Добавление объявления в избранное</w:t>
            </w:r>
          </w:p>
        </w:tc>
        <w:tc>
          <w:tcPr>
            <w:tcW w:type="dxa" w:w="3402"/>
          </w:tcPr>
          <w:p>
            <w:pPr>
              <w:spacing w:line="240" w:lineRule="auto" w:before="0" w:after="0"/>
              <w:ind w:firstLine="0"/>
              <w:jc w:val="left"/>
            </w:pPr>
            <w:r/>
            <w:r>
              <w:rPr>
                <w:rFonts w:ascii="Times New Roman" w:hAnsi="Times New Roman" w:eastAsia="Times New Roman"/>
                <w:b w:val="0"/>
                <w:i w:val="0"/>
                <w:sz w:val="24"/>
              </w:rPr>
              <w:t>Отложенный выбор и сравнение вариантов</w:t>
            </w:r>
          </w:p>
        </w:tc>
      </w:tr>
      <w:tr>
        <w:tc>
          <w:tcPr>
            <w:tcW w:type="dxa" w:w="3458"/>
          </w:tcPr>
          <w:p>
            <w:pPr>
              <w:spacing w:line="240" w:lineRule="auto" w:before="0" w:after="0"/>
              <w:ind w:firstLine="0"/>
              <w:jc w:val="left"/>
            </w:pPr>
            <w:r/>
            <w:r>
              <w:rPr>
                <w:rFonts w:ascii="Times New Roman" w:hAnsi="Times New Roman" w:eastAsia="Times New Roman"/>
                <w:b w:val="0"/>
                <w:i w:val="0"/>
                <w:sz w:val="24"/>
              </w:rPr>
              <w:t>DELETE /api/ads/{ad_id}/favorite</w:t>
            </w:r>
          </w:p>
        </w:tc>
        <w:tc>
          <w:tcPr>
            <w:tcW w:type="dxa" w:w="2778"/>
          </w:tcPr>
          <w:p>
            <w:pPr>
              <w:spacing w:line="240" w:lineRule="auto" w:before="0" w:after="0"/>
              <w:ind w:firstLine="0"/>
              <w:jc w:val="left"/>
            </w:pPr>
            <w:r/>
            <w:r>
              <w:rPr>
                <w:rFonts w:ascii="Times New Roman" w:hAnsi="Times New Roman" w:eastAsia="Times New Roman"/>
                <w:b w:val="0"/>
                <w:i w:val="0"/>
                <w:sz w:val="24"/>
              </w:rPr>
              <w:t>Удаление объявления из избранного</w:t>
            </w:r>
          </w:p>
        </w:tc>
        <w:tc>
          <w:tcPr>
            <w:tcW w:type="dxa" w:w="3402"/>
          </w:tcPr>
          <w:p>
            <w:pPr>
              <w:spacing w:line="240" w:lineRule="auto" w:before="0" w:after="0"/>
              <w:ind w:firstLine="0"/>
              <w:jc w:val="left"/>
            </w:pPr>
            <w:r/>
            <w:r>
              <w:rPr>
                <w:rFonts w:ascii="Times New Roman" w:hAnsi="Times New Roman" w:eastAsia="Times New Roman"/>
                <w:b w:val="0"/>
                <w:i w:val="0"/>
                <w:sz w:val="24"/>
              </w:rPr>
              <w:t>Актуализация сохраненной подборки</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/api/my/favorite-ads</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списка сохраненных объектов</w:t>
            </w:r>
          </w:p>
        </w:tc>
        <w:tc>
          <w:tcPr>
            <w:tcW w:type="dxa" w:w="3402"/>
          </w:tcPr>
          <w:p>
            <w:pPr>
              <w:spacing w:line="240" w:lineRule="auto" w:before="0" w:after="0"/>
              <w:ind w:firstLine="0"/>
              <w:jc w:val="left"/>
            </w:pPr>
            <w:r/>
            <w:r>
              <w:rPr>
                <w:rFonts w:ascii="Times New Roman" w:hAnsi="Times New Roman" w:eastAsia="Times New Roman"/>
                <w:b w:val="0"/>
                <w:i w:val="0"/>
                <w:sz w:val="24"/>
              </w:rPr>
              <w:t>Возврат к отобранным вариантам</w:t>
            </w:r>
          </w:p>
        </w:tc>
      </w:tr>
      <w:tr>
        <w:tc>
          <w:tcPr>
            <w:tcW w:type="dxa" w:w="3458"/>
          </w:tcPr>
          <w:p>
            <w:pPr>
              <w:spacing w:line="240" w:lineRule="auto" w:before="0" w:after="0"/>
              <w:ind w:firstLine="0"/>
              <w:jc w:val="left"/>
            </w:pPr>
            <w:r/>
            <w:r>
              <w:rPr>
                <w:rFonts w:ascii="Times New Roman" w:hAnsi="Times New Roman" w:eastAsia="Times New Roman"/>
                <w:b w:val="0"/>
                <w:i w:val="0"/>
                <w:sz w:val="24"/>
              </w:rPr>
              <w:t>POST /api/ads/{ad_id}/apply</w:t>
            </w:r>
          </w:p>
        </w:tc>
        <w:tc>
          <w:tcPr>
            <w:tcW w:type="dxa" w:w="2778"/>
          </w:tcPr>
          <w:p>
            <w:pPr>
              <w:spacing w:line="240" w:lineRule="auto" w:before="0" w:after="0"/>
              <w:ind w:firstLine="0"/>
              <w:jc w:val="left"/>
            </w:pPr>
            <w:r/>
            <w:r>
              <w:rPr>
                <w:rFonts w:ascii="Times New Roman" w:hAnsi="Times New Roman" w:eastAsia="Times New Roman"/>
                <w:b w:val="0"/>
                <w:i w:val="0"/>
                <w:sz w:val="24"/>
              </w:rPr>
              <w:t>Отправка отклика на объявление</w:t>
            </w:r>
          </w:p>
        </w:tc>
        <w:tc>
          <w:tcPr>
            <w:tcW w:type="dxa" w:w="3402"/>
          </w:tcPr>
          <w:p>
            <w:pPr>
              <w:spacing w:line="240" w:lineRule="auto" w:before="0" w:after="0"/>
              <w:ind w:firstLine="0"/>
              <w:jc w:val="left"/>
            </w:pPr>
            <w:r/>
            <w:r>
              <w:rPr>
                <w:rFonts w:ascii="Times New Roman" w:hAnsi="Times New Roman" w:eastAsia="Times New Roman"/>
                <w:b w:val="0"/>
                <w:i w:val="0"/>
                <w:sz w:val="24"/>
              </w:rPr>
              <w:t>Инициирование сделки арендатором</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/api/my/ad-applications</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входящих откликов собственника</w:t>
            </w:r>
          </w:p>
        </w:tc>
        <w:tc>
          <w:tcPr>
            <w:tcW w:type="dxa" w:w="3402"/>
          </w:tcPr>
          <w:p>
            <w:pPr>
              <w:spacing w:line="240" w:lineRule="auto" w:before="0" w:after="0"/>
              <w:ind w:firstLine="0"/>
              <w:jc w:val="left"/>
            </w:pPr>
            <w:r/>
            <w:r>
              <w:rPr>
                <w:rFonts w:ascii="Times New Roman" w:hAnsi="Times New Roman" w:eastAsia="Times New Roman"/>
                <w:b w:val="0"/>
                <w:i w:val="0"/>
                <w:sz w:val="24"/>
              </w:rPr>
              <w:t>Модерация интереса к объявлению</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/api/groups</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публичной ленты групп</w:t>
            </w:r>
          </w:p>
        </w:tc>
        <w:tc>
          <w:tcPr>
            <w:tcW w:type="dxa" w:w="3402"/>
          </w:tcPr>
          <w:p>
            <w:pPr>
              <w:spacing w:line="240" w:lineRule="auto" w:before="0" w:after="0"/>
              <w:ind w:firstLine="0"/>
              <w:jc w:val="left"/>
            </w:pPr>
            <w:r/>
            <w:r>
              <w:rPr>
                <w:rFonts w:ascii="Times New Roman" w:hAnsi="Times New Roman" w:eastAsia="Times New Roman"/>
                <w:b w:val="0"/>
                <w:i w:val="0"/>
                <w:sz w:val="24"/>
              </w:rPr>
              <w:t>Поиск соседей и подбор совместимых групп</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/api/groups/{group_id}</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деталей группы</w:t>
            </w:r>
          </w:p>
        </w:tc>
        <w:tc>
          <w:tcPr>
            <w:tcW w:type="dxa" w:w="3402"/>
          </w:tcPr>
          <w:p>
            <w:pPr>
              <w:spacing w:line="240" w:lineRule="auto" w:before="0" w:after="0"/>
              <w:ind w:firstLine="0"/>
              <w:jc w:val="left"/>
            </w:pPr>
            <w:r/>
            <w:r>
              <w:rPr>
                <w:rFonts w:ascii="Times New Roman" w:hAnsi="Times New Roman" w:eastAsia="Times New Roman"/>
                <w:b w:val="0"/>
                <w:i w:val="0"/>
                <w:sz w:val="24"/>
              </w:rPr>
              <w:t>Просмотр условий проживания и участников</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/api/groups/tags</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словарей для создания группы</w:t>
            </w:r>
          </w:p>
        </w:tc>
        <w:tc>
          <w:tcPr>
            <w:tcW w:type="dxa" w:w="3402"/>
          </w:tcPr>
          <w:p>
            <w:pPr>
              <w:spacing w:line="240" w:lineRule="auto" w:before="0" w:after="0"/>
              <w:ind w:firstLine="0"/>
              <w:jc w:val="left"/>
            </w:pPr>
            <w:r/>
            <w:r>
              <w:rPr>
                <w:rFonts w:ascii="Times New Roman" w:hAnsi="Times New Roman" w:eastAsia="Times New Roman"/>
                <w:b w:val="0"/>
                <w:i w:val="0"/>
                <w:sz w:val="24"/>
              </w:rPr>
              <w:t>Подготовка многошаговой формы публикации</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/api/group-participants/{participant_id}</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профиля участника группы</w:t>
            </w:r>
          </w:p>
        </w:tc>
        <w:tc>
          <w:tcPr>
            <w:tcW w:type="dxa" w:w="3402"/>
          </w:tcPr>
          <w:p>
            <w:pPr>
              <w:spacing w:line="240" w:lineRule="auto" w:before="0" w:after="0"/>
              <w:ind w:firstLine="0"/>
              <w:jc w:val="left"/>
            </w:pPr>
            <w:r/>
            <w:r>
              <w:rPr>
                <w:rFonts w:ascii="Times New Roman" w:hAnsi="Times New Roman" w:eastAsia="Times New Roman"/>
                <w:b w:val="0"/>
                <w:i w:val="0"/>
                <w:sz w:val="24"/>
              </w:rPr>
              <w:t>Уточнение совместимости перед откликом</w:t>
            </w:r>
          </w:p>
        </w:tc>
      </w:tr>
      <w:tr>
        <w:tc>
          <w:tcPr>
            <w:tcW w:type="dxa" w:w="3458"/>
          </w:tcPr>
          <w:p>
            <w:pPr>
              <w:spacing w:line="240" w:lineRule="auto" w:before="0" w:after="0"/>
              <w:ind w:firstLine="0"/>
              <w:jc w:val="left"/>
            </w:pPr>
            <w:r/>
            <w:r>
              <w:rPr>
                <w:rFonts w:ascii="Times New Roman" w:hAnsi="Times New Roman" w:eastAsia="Times New Roman"/>
                <w:b w:val="0"/>
                <w:i w:val="0"/>
                <w:sz w:val="24"/>
              </w:rPr>
              <w:t>POST /api/groups</w:t>
            </w:r>
          </w:p>
        </w:tc>
        <w:tc>
          <w:tcPr>
            <w:tcW w:type="dxa" w:w="2778"/>
          </w:tcPr>
          <w:p>
            <w:pPr>
              <w:spacing w:line="240" w:lineRule="auto" w:before="0" w:after="0"/>
              <w:ind w:firstLine="0"/>
              <w:jc w:val="left"/>
            </w:pPr>
            <w:r/>
            <w:r>
              <w:rPr>
                <w:rFonts w:ascii="Times New Roman" w:hAnsi="Times New Roman" w:eastAsia="Times New Roman"/>
                <w:b w:val="0"/>
                <w:i w:val="0"/>
                <w:sz w:val="24"/>
              </w:rPr>
              <w:t>Создание группового объявления</w:t>
            </w:r>
          </w:p>
        </w:tc>
        <w:tc>
          <w:tcPr>
            <w:tcW w:type="dxa" w:w="3402"/>
          </w:tcPr>
          <w:p>
            <w:pPr>
              <w:spacing w:line="240" w:lineRule="auto" w:before="0" w:after="0"/>
              <w:ind w:firstLine="0"/>
              <w:jc w:val="left"/>
            </w:pPr>
            <w:r/>
            <w:r>
              <w:rPr>
                <w:rFonts w:ascii="Times New Roman" w:hAnsi="Times New Roman" w:eastAsia="Times New Roman"/>
                <w:b w:val="0"/>
                <w:i w:val="0"/>
                <w:sz w:val="24"/>
              </w:rPr>
              <w:t>Публикация группы арендаторов</w:t>
            </w:r>
          </w:p>
        </w:tc>
      </w:tr>
      <w:tr>
        <w:tc>
          <w:tcPr>
            <w:tcW w:type="dxa" w:w="3458"/>
          </w:tcPr>
          <w:p>
            <w:pPr>
              <w:spacing w:line="240" w:lineRule="auto" w:before="0" w:after="0"/>
              <w:ind w:firstLine="0"/>
              <w:jc w:val="left"/>
            </w:pPr>
            <w:r/>
            <w:r>
              <w:rPr>
                <w:rFonts w:ascii="Times New Roman" w:hAnsi="Times New Roman" w:eastAsia="Times New Roman"/>
                <w:b w:val="0"/>
                <w:i w:val="0"/>
                <w:sz w:val="24"/>
              </w:rPr>
              <w:t>POST /api/groups/{group_id}/apply</w:t>
            </w:r>
          </w:p>
        </w:tc>
        <w:tc>
          <w:tcPr>
            <w:tcW w:type="dxa" w:w="2778"/>
          </w:tcPr>
          <w:p>
            <w:pPr>
              <w:spacing w:line="240" w:lineRule="auto" w:before="0" w:after="0"/>
              <w:ind w:firstLine="0"/>
              <w:jc w:val="left"/>
            </w:pPr>
            <w:r/>
            <w:r>
              <w:rPr>
                <w:rFonts w:ascii="Times New Roman" w:hAnsi="Times New Roman" w:eastAsia="Times New Roman"/>
                <w:b w:val="0"/>
                <w:i w:val="0"/>
                <w:sz w:val="24"/>
              </w:rPr>
              <w:t>Отправка заявки в группу</w:t>
            </w:r>
          </w:p>
        </w:tc>
        <w:tc>
          <w:tcPr>
            <w:tcW w:type="dxa" w:w="3402"/>
          </w:tcPr>
          <w:p>
            <w:pPr>
              <w:spacing w:line="240" w:lineRule="auto" w:before="0" w:after="0"/>
              <w:ind w:firstLine="0"/>
              <w:jc w:val="left"/>
            </w:pPr>
            <w:r/>
            <w:r>
              <w:rPr>
                <w:rFonts w:ascii="Times New Roman" w:hAnsi="Times New Roman" w:eastAsia="Times New Roman"/>
                <w:b w:val="0"/>
                <w:i w:val="0"/>
                <w:sz w:val="24"/>
              </w:rPr>
              <w:t>Присоединение к группе арендаторов</w:t>
            </w:r>
          </w:p>
        </w:tc>
      </w:tr>
      <w:tr>
        <w:tc>
          <w:tcPr>
            <w:tcW w:type="dxa" w:w="3458"/>
          </w:tcPr>
          <w:p>
            <w:pPr>
              <w:spacing w:line="240" w:lineRule="auto" w:before="0" w:after="0"/>
              <w:ind w:firstLine="0"/>
              <w:jc w:val="left"/>
            </w:pPr>
            <w:r/>
            <w:r>
              <w:rPr>
                <w:rFonts w:ascii="Times New Roman" w:hAnsi="Times New Roman" w:eastAsia="Times New Roman"/>
                <w:b w:val="0"/>
                <w:i w:val="0"/>
                <w:sz w:val="24"/>
              </w:rPr>
              <w:t>GET /api/profile/tags</w:t>
            </w:r>
          </w:p>
        </w:tc>
        <w:tc>
          <w:tcPr>
            <w:tcW w:type="dxa" w:w="2778"/>
          </w:tcPr>
          <w:p>
            <w:pPr>
              <w:spacing w:line="240" w:lineRule="auto" w:before="0" w:after="0"/>
              <w:ind w:firstLine="0"/>
              <w:jc w:val="left"/>
            </w:pPr>
            <w:r/>
            <w:r>
              <w:rPr>
                <w:rFonts w:ascii="Times New Roman" w:hAnsi="Times New Roman" w:eastAsia="Times New Roman"/>
                <w:b w:val="0"/>
                <w:i w:val="0"/>
                <w:sz w:val="24"/>
              </w:rPr>
              <w:t>Получение словарей для заполнения профиля</w:t>
            </w:r>
          </w:p>
        </w:tc>
        <w:tc>
          <w:tcPr>
            <w:tcW w:type="dxa" w:w="3402"/>
          </w:tcPr>
          <w:p>
            <w:pPr>
              <w:spacing w:line="240" w:lineRule="auto" w:before="0" w:after="0"/>
              <w:ind w:firstLine="0"/>
              <w:jc w:val="left"/>
            </w:pPr>
            <w:r/>
            <w:r>
              <w:rPr>
                <w:rFonts w:ascii="Times New Roman" w:hAnsi="Times New Roman" w:eastAsia="Times New Roman"/>
                <w:b w:val="0"/>
                <w:i w:val="0"/>
                <w:sz w:val="24"/>
              </w:rPr>
              <w:t>Настройка предпочтений пользователя</w:t>
            </w:r>
          </w:p>
        </w:tc>
      </w:tr>
      <w:tr>
        <w:tc>
          <w:tcPr>
            <w:tcW w:type="dxa" w:w="3458"/>
          </w:tcPr>
          <w:p>
            <w:pPr>
              <w:spacing w:line="240" w:lineRule="auto" w:before="0" w:after="0"/>
              <w:ind w:firstLine="0"/>
              <w:jc w:val="left"/>
            </w:pPr>
            <w:r/>
            <w:r>
              <w:rPr>
                <w:rFonts w:ascii="Times New Roman" w:hAnsi="Times New Roman" w:eastAsia="Times New Roman"/>
                <w:b w:val="0"/>
                <w:i w:val="0"/>
                <w:sz w:val="24"/>
              </w:rPr>
              <w:t>PUT /api/profile/me</w:t>
            </w:r>
          </w:p>
        </w:tc>
        <w:tc>
          <w:tcPr>
            <w:tcW w:type="dxa" w:w="2778"/>
          </w:tcPr>
          <w:p>
            <w:pPr>
              <w:spacing w:line="240" w:lineRule="auto" w:before="0" w:after="0"/>
              <w:ind w:firstLine="0"/>
              <w:jc w:val="left"/>
            </w:pPr>
            <w:r/>
            <w:r>
              <w:rPr>
                <w:rFonts w:ascii="Times New Roman" w:hAnsi="Times New Roman" w:eastAsia="Times New Roman"/>
                <w:b w:val="0"/>
                <w:i w:val="0"/>
                <w:sz w:val="24"/>
              </w:rPr>
              <w:t>Создание или обновление профиля</w:t>
            </w:r>
          </w:p>
        </w:tc>
        <w:tc>
          <w:tcPr>
            <w:tcW w:type="dxa" w:w="3402"/>
          </w:tcPr>
          <w:p>
            <w:pPr>
              <w:spacing w:line="240" w:lineRule="auto" w:before="0" w:after="0"/>
              <w:ind w:firstLine="0"/>
              <w:jc w:val="left"/>
            </w:pPr>
            <w:r/>
            <w:r>
              <w:rPr>
                <w:rFonts w:ascii="Times New Roman" w:hAnsi="Times New Roman" w:eastAsia="Times New Roman"/>
                <w:b w:val="0"/>
                <w:i w:val="0"/>
                <w:sz w:val="24"/>
              </w:rPr>
              <w:t>Персонализация и подготовка к интеллектуальному поиску</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b w:val="0"/>
          <w:i w:val="0"/>
          <w:sz w:val="28"/>
        </w:rPr>
        <w:t>Интеграция с серверными API в конечном счете обеспечивает не только получение данных, но и сборку целостных пользовательских сценариев. Объявления, группы, избранное, заявки, профили участников и чат воспринимаются пользователем как единое пространство взаимодействия, хотя на уровне реализации за каждым действием стоит своя отдельная ручка, свой DTO и свой участок бизнес-логики. Такая организация хорошо согласуется с принципами чистой архитектуры и подтверждает применимость выбранного подхода для дальнейшего развития проекта [10], [6], [3].</w:t>
      </w:r>
    </w:p>
    <w:p>
      <w:pPr>
        <w:spacing w:line="360" w:lineRule="auto" w:before="240" w:after="240"/>
        <w:ind w:firstLine="709"/>
        <w:jc w:val="left"/>
      </w:pPr>
      <w:r>
        <w:rPr>
          <w:rFonts w:ascii="Times New Roman" w:hAnsi="Times New Roman" w:eastAsia="Times New Roman"/>
          <w:b/>
          <w:i w:val="0"/>
          <w:sz w:val="28"/>
        </w:rPr>
        <w:t>2.8 Ручное тестирование ключевых пользовательских сценариев</w:t>
      </w:r>
    </w:p>
    <w:p>
      <w:pPr>
        <w:spacing w:line="360" w:lineRule="auto" w:before="0" w:after="0"/>
        <w:ind w:firstLine="709"/>
        <w:jc w:val="both"/>
      </w:pPr>
      <w:r>
        <w:rPr>
          <w:rFonts w:ascii="Times New Roman" w:hAnsi="Times New Roman" w:eastAsia="Times New Roman"/>
          <w:b w:val="0"/>
          <w:i w:val="0"/>
          <w:sz w:val="28"/>
        </w:rPr>
        <w:t>Для MVP клиентской части платформы «Руммейт» существенное значение имеет не только архитектурная корректность решений, но и подтверждение того, что ключевые пользовательские пути действительно проходят от начала до конца без логических разрывов. Поскольку на данном этапе разработки основное внимание сосредоточено на поведении реальных экранов, форм и сетевых сценариев, приоритетной формой контроля качества было выбрано ручное тестирование сквозных пользовательских путей [15], [12].</w:t>
      </w:r>
    </w:p>
    <w:p>
      <w:pPr>
        <w:spacing w:line="360" w:lineRule="auto" w:before="0" w:after="0"/>
        <w:ind w:firstLine="709"/>
        <w:jc w:val="both"/>
      </w:pPr>
      <w:r>
        <w:rPr>
          <w:rFonts w:ascii="Times New Roman" w:hAnsi="Times New Roman" w:eastAsia="Times New Roman"/>
          <w:b w:val="0"/>
          <w:i w:val="0"/>
          <w:sz w:val="28"/>
        </w:rPr>
        <w:t>Ручное тестирование позволяет оценить не только корректность отдельных операций, но и общую согласованность интерфейса: восстановление промежуточного состояния формы, корректность переходов назад, поведение закрепленных нижних кнопок, работу сценария после сетевой ошибки, согласованность избранного и откликов, а также ожидаемость перехода к коммуникации после принятия пользовательского решения. Для мобильной платформы с насыщенными сценариями публикации и подбора такая проверка особенно важна, поскольку многие проблемы проявляются не в изолированном модуле, а на стыке нескольких экранов и сетевых действий.</w:t>
      </w:r>
    </w:p>
    <w:p>
      <w:pPr>
        <w:spacing w:line="360" w:lineRule="auto" w:before="0" w:after="0"/>
        <w:ind w:firstLine="709"/>
        <w:jc w:val="both"/>
      </w:pPr>
      <w:r>
        <w:rPr>
          <w:rFonts w:ascii="Times New Roman" w:hAnsi="Times New Roman" w:eastAsia="Times New Roman"/>
          <w:b w:val="0"/>
          <w:i w:val="0"/>
          <w:sz w:val="28"/>
        </w:rPr>
        <w:t>В таблице 5 приведены ключевые пользовательские сценарии, которые целесообразно включать в программу ручного тестирования клиентской части платформы.</w:t>
      </w:r>
    </w:p>
    <w:p>
      <w:pPr>
        <w:spacing w:line="360" w:lineRule="auto" w:before="120" w:after="120"/>
        <w:ind w:firstLine="0"/>
        <w:jc w:val="left"/>
      </w:pPr>
      <w:r>
        <w:rPr>
          <w:rFonts w:ascii="Times New Roman" w:hAnsi="Times New Roman" w:eastAsia="Times New Roman"/>
          <w:b w:val="0"/>
          <w:i w:val="0"/>
          <w:sz w:val="28"/>
        </w:rPr>
        <w:t>Таблица 5 – Ключевые сценарии ручного тестирования клиентской части платформы</w:t>
      </w:r>
    </w:p>
    <w:tbl>
      <w:tblPr>
        <w:tblStyle w:val="TableGrid"/>
        <w:tblW w:type="auto" w:w="0"/>
        <w:tblLayout w:type="fixed"/>
        <w:tblLook w:firstColumn="1" w:firstRow="1" w:lastColumn="0" w:lastRow="0" w:noHBand="0" w:noVBand="1" w:val="04A0"/>
      </w:tblPr>
      <w:tblGrid>
        <w:gridCol w:w="3118"/>
        <w:gridCol w:w="3118"/>
        <w:gridCol w:w="3118"/>
      </w:tblGrid>
      <w:tr>
        <w:tc>
          <w:tcPr>
            <w:tcW w:type="dxa" w:w="2608"/>
          </w:tcPr>
          <w:p>
            <w:pPr>
              <w:spacing w:line="240" w:lineRule="auto" w:before="0" w:after="0"/>
              <w:ind w:firstLine="0"/>
              <w:jc w:val="center"/>
            </w:pPr>
            <w:r/>
            <w:r>
              <w:rPr>
                <w:rFonts w:ascii="Times New Roman" w:hAnsi="Times New Roman" w:eastAsia="Times New Roman"/>
                <w:b/>
                <w:i w:val="0"/>
                <w:sz w:val="24"/>
              </w:rPr>
              <w:t>Сценарий</w:t>
            </w:r>
          </w:p>
        </w:tc>
        <w:tc>
          <w:tcPr>
            <w:tcW w:type="dxa" w:w="3458"/>
          </w:tcPr>
          <w:p>
            <w:pPr>
              <w:spacing w:line="240" w:lineRule="auto" w:before="0" w:after="0"/>
              <w:ind w:firstLine="0"/>
              <w:jc w:val="center"/>
            </w:pPr>
            <w:r/>
            <w:r>
              <w:rPr>
                <w:rFonts w:ascii="Times New Roman" w:hAnsi="Times New Roman" w:eastAsia="Times New Roman"/>
                <w:b/>
                <w:i w:val="0"/>
                <w:sz w:val="24"/>
              </w:rPr>
              <w:t>Что проверяется</w:t>
            </w:r>
          </w:p>
        </w:tc>
        <w:tc>
          <w:tcPr>
            <w:tcW w:type="dxa" w:w="3572"/>
          </w:tcPr>
          <w:p>
            <w:pPr>
              <w:spacing w:line="240" w:lineRule="auto" w:before="0" w:after="0"/>
              <w:ind w:firstLine="0"/>
              <w:jc w:val="center"/>
            </w:pPr>
            <w:r/>
            <w:r>
              <w:rPr>
                <w:rFonts w:ascii="Times New Roman" w:hAnsi="Times New Roman" w:eastAsia="Times New Roman"/>
                <w:b/>
                <w:i w:val="0"/>
                <w:sz w:val="24"/>
              </w:rPr>
              <w:t>Ожидаемый результат</w:t>
            </w:r>
          </w:p>
        </w:tc>
      </w:tr>
      <w:tr>
        <w:tc>
          <w:tcPr>
            <w:tcW w:type="dxa" w:w="2608"/>
          </w:tcPr>
          <w:p>
            <w:pPr>
              <w:spacing w:line="240" w:lineRule="auto" w:before="0" w:after="0"/>
              <w:ind w:firstLine="0"/>
              <w:jc w:val="left"/>
            </w:pPr>
            <w:r/>
            <w:r>
              <w:rPr>
                <w:rFonts w:ascii="Times New Roman" w:hAnsi="Times New Roman" w:eastAsia="Times New Roman"/>
                <w:b w:val="0"/>
                <w:i w:val="0"/>
                <w:sz w:val="24"/>
              </w:rPr>
              <w:t>Публикация объявления собственником</w:t>
            </w:r>
          </w:p>
        </w:tc>
        <w:tc>
          <w:tcPr>
            <w:tcW w:type="dxa" w:w="3458"/>
          </w:tcPr>
          <w:p>
            <w:pPr>
              <w:spacing w:line="240" w:lineRule="auto" w:before="0" w:after="0"/>
              <w:ind w:firstLine="0"/>
              <w:jc w:val="left"/>
            </w:pPr>
            <w:r/>
            <w:r>
              <w:rPr>
                <w:rFonts w:ascii="Times New Roman" w:hAnsi="Times New Roman" w:eastAsia="Times New Roman"/>
                <w:b w:val="0"/>
                <w:i w:val="0"/>
                <w:sz w:val="24"/>
              </w:rPr>
              <w:t>Переход по шагам формы, сохранение промежуточного ввода, валидация и отправка данных</w:t>
            </w:r>
          </w:p>
        </w:tc>
        <w:tc>
          <w:tcPr>
            <w:tcW w:type="dxa" w:w="3572"/>
          </w:tcPr>
          <w:p>
            <w:pPr>
              <w:spacing w:line="240" w:lineRule="auto" w:before="0" w:after="0"/>
              <w:ind w:firstLine="0"/>
              <w:jc w:val="left"/>
            </w:pPr>
            <w:r/>
            <w:r>
              <w:rPr>
                <w:rFonts w:ascii="Times New Roman" w:hAnsi="Times New Roman" w:eastAsia="Times New Roman"/>
                <w:b w:val="0"/>
                <w:i w:val="0"/>
                <w:sz w:val="24"/>
              </w:rPr>
              <w:t>Объявление успешно создается, пользователь может вернуться на предыдущий шаг без потери уже введенной информации</w:t>
            </w:r>
          </w:p>
        </w:tc>
      </w:tr>
      <w:tr>
        <w:tc>
          <w:tcPr>
            <w:tcW w:type="dxa" w:w="2608"/>
          </w:tcPr>
          <w:p>
            <w:pPr>
              <w:spacing w:line="240" w:lineRule="auto" w:before="0" w:after="0"/>
              <w:ind w:firstLine="0"/>
              <w:jc w:val="left"/>
            </w:pPr>
            <w:r/>
            <w:r>
              <w:rPr>
                <w:rFonts w:ascii="Times New Roman" w:hAnsi="Times New Roman" w:eastAsia="Times New Roman"/>
                <w:b w:val="0"/>
                <w:i w:val="0"/>
                <w:sz w:val="24"/>
              </w:rPr>
              <w:t>Отклик арендатора на объявление</w:t>
            </w:r>
          </w:p>
        </w:tc>
        <w:tc>
          <w:tcPr>
            <w:tcW w:type="dxa" w:w="3458"/>
          </w:tcPr>
          <w:p>
            <w:pPr>
              <w:spacing w:line="240" w:lineRule="auto" w:before="0" w:after="0"/>
              <w:ind w:firstLine="0"/>
              <w:jc w:val="left"/>
            </w:pPr>
            <w:r/>
            <w:r>
              <w:rPr>
                <w:rFonts w:ascii="Times New Roman" w:hAnsi="Times New Roman" w:eastAsia="Times New Roman"/>
                <w:b w:val="0"/>
                <w:i w:val="0"/>
                <w:sz w:val="24"/>
              </w:rPr>
              <w:t>Просмотр карточки, работа избранного, отправка заявки, отображение статуса действия</w:t>
            </w:r>
          </w:p>
        </w:tc>
        <w:tc>
          <w:tcPr>
            <w:tcW w:type="dxa" w:w="3572"/>
          </w:tcPr>
          <w:p>
            <w:pPr>
              <w:spacing w:line="240" w:lineRule="auto" w:before="0" w:after="0"/>
              <w:ind w:firstLine="0"/>
              <w:jc w:val="left"/>
            </w:pPr>
            <w:r/>
            <w:r>
              <w:rPr>
                <w:rFonts w:ascii="Times New Roman" w:hAnsi="Times New Roman" w:eastAsia="Times New Roman"/>
                <w:b w:val="0"/>
                <w:i w:val="0"/>
                <w:sz w:val="24"/>
              </w:rPr>
              <w:t>Пользователь может сохранить вариант, подать отклик и увидеть согласованное обновление состояния интерфейса</w:t>
            </w:r>
          </w:p>
        </w:tc>
      </w:tr>
      <w:tr>
        <w:tc>
          <w:tcPr>
            <w:tcW w:type="dxa" w:w="2608"/>
          </w:tcPr>
          <w:p>
            <w:pPr>
              <w:spacing w:line="240" w:lineRule="auto" w:before="0" w:after="0"/>
              <w:ind w:firstLine="0"/>
              <w:jc w:val="left"/>
            </w:pPr>
            <w:r/>
            <w:r>
              <w:rPr>
                <w:rFonts w:ascii="Times New Roman" w:hAnsi="Times New Roman" w:eastAsia="Times New Roman"/>
                <w:b w:val="0"/>
                <w:i w:val="0"/>
                <w:sz w:val="24"/>
              </w:rPr>
              <w:t>Создание группы арендаторов</w:t>
            </w:r>
          </w:p>
        </w:tc>
        <w:tc>
          <w:tcPr>
            <w:tcW w:type="dxa" w:w="3458"/>
          </w:tcPr>
          <w:p>
            <w:pPr>
              <w:spacing w:line="240" w:lineRule="auto" w:before="0" w:after="0"/>
              <w:ind w:firstLine="0"/>
              <w:jc w:val="left"/>
            </w:pPr>
            <w:r/>
            <w:r>
              <w:rPr>
                <w:rFonts w:ascii="Times New Roman" w:hAnsi="Times New Roman" w:eastAsia="Times New Roman"/>
                <w:b w:val="0"/>
                <w:i w:val="0"/>
                <w:sz w:val="24"/>
              </w:rPr>
              <w:t>Заполнение условий проживания, предпочтений и параметров объекта в многошаговом сценарии</w:t>
            </w:r>
          </w:p>
        </w:tc>
        <w:tc>
          <w:tcPr>
            <w:tcW w:type="dxa" w:w="3572"/>
          </w:tcPr>
          <w:p>
            <w:pPr>
              <w:spacing w:line="240" w:lineRule="auto" w:before="0" w:after="0"/>
              <w:ind w:firstLine="0"/>
              <w:jc w:val="left"/>
            </w:pPr>
            <w:r/>
            <w:r>
              <w:rPr>
                <w:rFonts w:ascii="Times New Roman" w:hAnsi="Times New Roman" w:eastAsia="Times New Roman"/>
                <w:b w:val="0"/>
                <w:i w:val="0"/>
                <w:sz w:val="24"/>
              </w:rPr>
              <w:t>Групповое объявление публикуется как единый непротиворечивый набор данных</w:t>
            </w:r>
          </w:p>
        </w:tc>
      </w:tr>
      <w:tr>
        <w:tc>
          <w:tcPr>
            <w:tcW w:type="dxa" w:w="2608"/>
          </w:tcPr>
          <w:p>
            <w:pPr>
              <w:spacing w:line="240" w:lineRule="auto" w:before="0" w:after="0"/>
              <w:ind w:firstLine="0"/>
              <w:jc w:val="left"/>
            </w:pPr>
            <w:r/>
            <w:r>
              <w:rPr>
                <w:rFonts w:ascii="Times New Roman" w:hAnsi="Times New Roman" w:eastAsia="Times New Roman"/>
                <w:b w:val="0"/>
                <w:i w:val="0"/>
                <w:sz w:val="24"/>
              </w:rPr>
              <w:t>Отклик на группу и просмотр участников</w:t>
            </w:r>
          </w:p>
        </w:tc>
        <w:tc>
          <w:tcPr>
            <w:tcW w:type="dxa" w:w="3458"/>
          </w:tcPr>
          <w:p>
            <w:pPr>
              <w:spacing w:line="240" w:lineRule="auto" w:before="0" w:after="0"/>
              <w:ind w:firstLine="0"/>
              <w:jc w:val="left"/>
            </w:pPr>
            <w:r/>
            <w:r>
              <w:rPr>
                <w:rFonts w:ascii="Times New Roman" w:hAnsi="Times New Roman" w:eastAsia="Times New Roman"/>
                <w:b w:val="0"/>
                <w:i w:val="0"/>
                <w:sz w:val="24"/>
              </w:rPr>
              <w:t>Переход к детальной карточке группы, открытие условий и профиля участника, отправка заявки</w:t>
            </w:r>
          </w:p>
        </w:tc>
        <w:tc>
          <w:tcPr>
            <w:tcW w:type="dxa" w:w="3572"/>
          </w:tcPr>
          <w:p>
            <w:pPr>
              <w:spacing w:line="240" w:lineRule="auto" w:before="0" w:after="0"/>
              <w:ind w:firstLine="0"/>
              <w:jc w:val="left"/>
            </w:pPr>
            <w:r/>
            <w:r>
              <w:rPr>
                <w:rFonts w:ascii="Times New Roman" w:hAnsi="Times New Roman" w:eastAsia="Times New Roman"/>
                <w:b w:val="0"/>
                <w:i w:val="0"/>
                <w:sz w:val="24"/>
              </w:rPr>
              <w:t>Пользователь получает достаточный объем данных для оценки совместимости и может завершить отклик</w:t>
            </w:r>
          </w:p>
        </w:tc>
      </w:tr>
      <w:tr>
        <w:tc>
          <w:tcPr>
            <w:tcW w:type="dxa" w:w="2608"/>
          </w:tcPr>
          <w:p>
            <w:pPr>
              <w:spacing w:line="240" w:lineRule="auto" w:before="0" w:after="0"/>
              <w:ind w:firstLine="0"/>
              <w:jc w:val="left"/>
            </w:pPr>
            <w:r/>
            <w:r>
              <w:rPr>
                <w:rFonts w:ascii="Times New Roman" w:hAnsi="Times New Roman" w:eastAsia="Times New Roman"/>
                <w:b w:val="0"/>
                <w:i w:val="0"/>
                <w:sz w:val="24"/>
              </w:rPr>
              <w:t>Интеллектуальный поиск соседей</w:t>
            </w:r>
          </w:p>
        </w:tc>
        <w:tc>
          <w:tcPr>
            <w:tcW w:type="dxa" w:w="3458"/>
          </w:tcPr>
          <w:p>
            <w:pPr>
              <w:spacing w:line="240" w:lineRule="auto" w:before="0" w:after="0"/>
              <w:ind w:firstLine="0"/>
              <w:jc w:val="left"/>
            </w:pPr>
            <w:r/>
            <w:r>
              <w:rPr>
                <w:rFonts w:ascii="Times New Roman" w:hAnsi="Times New Roman" w:eastAsia="Times New Roman"/>
                <w:b w:val="0"/>
                <w:i w:val="0"/>
                <w:sz w:val="24"/>
              </w:rPr>
              <w:t>Передача фильтров с двух экранов, загрузка выдачи, реакция на изменение критериев</w:t>
            </w:r>
          </w:p>
        </w:tc>
        <w:tc>
          <w:tcPr>
            <w:tcW w:type="dxa" w:w="3572"/>
          </w:tcPr>
          <w:p>
            <w:pPr>
              <w:spacing w:line="240" w:lineRule="auto" w:before="0" w:after="0"/>
              <w:ind w:firstLine="0"/>
              <w:jc w:val="left"/>
            </w:pPr>
            <w:r/>
            <w:r>
              <w:rPr>
                <w:rFonts w:ascii="Times New Roman" w:hAnsi="Times New Roman" w:eastAsia="Times New Roman"/>
                <w:b w:val="0"/>
                <w:i w:val="0"/>
                <w:sz w:val="24"/>
              </w:rPr>
              <w:t>Список групп обновляется в соответствии с параметрами поиска без потери целостности сценария</w:t>
            </w:r>
          </w:p>
        </w:tc>
      </w:tr>
      <w:tr>
        <w:tc>
          <w:tcPr>
            <w:tcW w:type="dxa" w:w="2608"/>
          </w:tcPr>
          <w:p>
            <w:pPr>
              <w:spacing w:line="240" w:lineRule="auto" w:before="0" w:after="0"/>
              <w:ind w:firstLine="0"/>
              <w:jc w:val="left"/>
            </w:pPr>
            <w:r/>
            <w:r>
              <w:rPr>
                <w:rFonts w:ascii="Times New Roman" w:hAnsi="Times New Roman" w:eastAsia="Times New Roman"/>
                <w:b w:val="0"/>
                <w:i w:val="0"/>
                <w:sz w:val="24"/>
              </w:rPr>
              <w:t>Авторизация и профиль</w:t>
            </w:r>
          </w:p>
        </w:tc>
        <w:tc>
          <w:tcPr>
            <w:tcW w:type="dxa" w:w="3458"/>
          </w:tcPr>
          <w:p>
            <w:pPr>
              <w:spacing w:line="240" w:lineRule="auto" w:before="0" w:after="0"/>
              <w:ind w:firstLine="0"/>
              <w:jc w:val="left"/>
            </w:pPr>
            <w:r/>
            <w:r>
              <w:rPr>
                <w:rFonts w:ascii="Times New Roman" w:hAnsi="Times New Roman" w:eastAsia="Times New Roman"/>
                <w:b w:val="0"/>
                <w:i w:val="0"/>
                <w:sz w:val="24"/>
              </w:rPr>
              <w:t>Вход по SMS, выбор роли, загрузка словарей, сохранение профиля и предпочтений</w:t>
            </w:r>
          </w:p>
        </w:tc>
        <w:tc>
          <w:tcPr>
            <w:tcW w:type="dxa" w:w="3572"/>
          </w:tcPr>
          <w:p>
            <w:pPr>
              <w:spacing w:line="240" w:lineRule="auto" w:before="0" w:after="0"/>
              <w:ind w:firstLine="0"/>
              <w:jc w:val="left"/>
            </w:pPr>
            <w:r/>
            <w:r>
              <w:rPr>
                <w:rFonts w:ascii="Times New Roman" w:hAnsi="Times New Roman" w:eastAsia="Times New Roman"/>
                <w:b w:val="0"/>
                <w:i w:val="0"/>
                <w:sz w:val="24"/>
              </w:rPr>
              <w:t>Пользователь завершает вход и получает корректно персонализированный дальнейший путь</w:t>
            </w:r>
          </w:p>
        </w:tc>
      </w:tr>
    </w:tbl>
    <w:p>
      <w:pPr>
        <w:spacing w:line="360" w:lineRule="auto" w:before="0" w:after="0"/>
        <w:ind w:firstLine="0"/>
        <w:jc w:val="both"/>
      </w:pPr>
    </w:p>
    <w:p>
      <w:pPr>
        <w:spacing w:line="360" w:lineRule="auto" w:before="0" w:after="0"/>
        <w:ind w:firstLine="709"/>
        <w:jc w:val="both"/>
      </w:pPr>
      <w:r>
        <w:rPr>
          <w:rFonts w:ascii="Times New Roman" w:hAnsi="Times New Roman" w:eastAsia="Times New Roman"/>
          <w:b w:val="0"/>
          <w:i w:val="0"/>
          <w:sz w:val="28"/>
        </w:rPr>
        <w:t>Практический смысл такого тестирования заключается в том, что оно проверяет именно пользовательскую целостность продукта. Для ВКР важно показать не только наличие отдельных экранов и API-ручек, но и то, что приложение поддерживает завершенные действия: опубликовать объявление, найти вариант, откликнуться, изучить группу, выбрать участника и перейти к следующему этапу взаимодействия. Результаты ручного тестирования в этом случае выступают подтверждением пригодности клиентской части для дальнейшего развития и углубления интеграции с серверной инфраструктурой.</w:t>
      </w:r>
    </w:p>
    <w:p>
      <w:pPr>
        <w:spacing w:line="360" w:lineRule="auto" w:before="240" w:after="240"/>
        <w:ind w:firstLine="709"/>
        <w:jc w:val="left"/>
      </w:pPr>
      <w:r>
        <w:rPr>
          <w:rFonts w:ascii="Times New Roman" w:hAnsi="Times New Roman" w:eastAsia="Times New Roman"/>
          <w:b/>
          <w:i w:val="0"/>
          <w:sz w:val="28"/>
        </w:rPr>
        <w:t>2.9 Выводы по второй главе</w:t>
      </w:r>
    </w:p>
    <w:p>
      <w:pPr>
        <w:spacing w:line="360" w:lineRule="auto" w:before="0" w:after="0"/>
        <w:ind w:firstLine="709"/>
        <w:jc w:val="both"/>
      </w:pPr>
      <w:r>
        <w:rPr>
          <w:rFonts w:ascii="Times New Roman" w:hAnsi="Times New Roman" w:eastAsia="Times New Roman"/>
          <w:b w:val="0"/>
          <w:i w:val="0"/>
          <w:sz w:val="28"/>
        </w:rPr>
        <w:t>Во второй главе была рассмотрена практическая реализация клиентской части платформы «Руммейт». Показано, что применение принципов Clean Architecture, централизованной темы интерфейса, компонентного подхода, Riverpod и AutoRoute позволило выстроить управляемую и масштабируемую клиентскую систему для решения задач совместной аренды.</w:t>
      </w:r>
    </w:p>
    <w:p>
      <w:pPr>
        <w:spacing w:line="360" w:lineRule="auto" w:before="0" w:after="0"/>
        <w:ind w:firstLine="709"/>
        <w:jc w:val="both"/>
      </w:pPr>
      <w:r>
        <w:rPr>
          <w:rFonts w:ascii="Times New Roman" w:hAnsi="Times New Roman" w:eastAsia="Times New Roman"/>
          <w:b w:val="0"/>
          <w:i w:val="0"/>
          <w:sz w:val="28"/>
        </w:rPr>
        <w:t>Полученные результаты демонстрируют, что клиентская часть платформы поддерживает два ключевых пользовательских сценария: публикацию объявления собственником с последующим откликом арендатора и создание группового объявления арендатором с последующим откликом других пользователей. Оба сценария опираются на единый архитектурный подход, общую систему компонентов и интеграцию с серверной частью.</w:t>
      </w:r>
    </w:p>
    <w:p>
      <w:pPr>
        <w:spacing w:line="360" w:lineRule="auto" w:before="0" w:after="0"/>
        <w:ind w:firstLine="709"/>
        <w:jc w:val="both"/>
      </w:pPr>
      <w:r>
        <w:rPr>
          <w:rFonts w:ascii="Times New Roman" w:hAnsi="Times New Roman" w:eastAsia="Times New Roman"/>
          <w:b w:val="0"/>
          <w:i w:val="0"/>
          <w:sz w:val="28"/>
        </w:rPr>
        <w:t>Отдельным результатом главы является описание механизма интеллектуального поиска как сквозного элемента продуктовой логики. Клиентская часть формирует параметры подбора, передает их через API и отображает релевантные результаты, ранжированные серверной стороной. Это позволяет рассматривать «Руммейт» не как набор разрозненных экранов, а как целостную цифровую платформу для совместной аренды помещений.</w:t>
      </w:r>
    </w:p>
    <w:p>
      <w:r>
        <w:br w:type="page"/>
      </w:r>
    </w:p>
    <w:p>
      <w:pPr>
        <w:spacing w:line="360" w:lineRule="auto"/>
        <w:ind w:firstLine="0"/>
        <w:jc w:val="center"/>
      </w:pPr>
      <w:r>
        <w:rPr>
          <w:rFonts w:ascii="Times New Roman" w:hAnsi="Times New Roman" w:eastAsia="Times New Roman"/>
          <w:b/>
          <w:i w:val="0"/>
          <w:sz w:val="28"/>
        </w:rPr>
        <w:t>Список использованных источников</w:t>
      </w:r>
    </w:p>
    <w:p>
      <w:pPr>
        <w:spacing w:line="360" w:lineRule="auto" w:before="0" w:after="0"/>
        <w:ind w:left="0" w:firstLine="0"/>
        <w:jc w:val="both"/>
      </w:pPr>
      <w:r>
        <w:rPr>
          <w:rFonts w:ascii="Times New Roman" w:hAnsi="Times New Roman" w:eastAsia="Times New Roman"/>
          <w:b w:val="0"/>
          <w:i w:val="0"/>
          <w:sz w:val="28"/>
        </w:rPr>
        <w:t>1. Чернышев, С. А. Основы Dart / С. А. Чернышев. — Санкт-Петербург : Питер, 2025. — 544 с.</w:t>
      </w:r>
    </w:p>
    <w:p>
      <w:pPr>
        <w:spacing w:line="360" w:lineRule="auto" w:before="0" w:after="0"/>
        <w:ind w:left="0" w:firstLine="0"/>
        <w:jc w:val="both"/>
      </w:pPr>
      <w:r>
        <w:rPr>
          <w:rFonts w:ascii="Times New Roman" w:hAnsi="Times New Roman" w:eastAsia="Times New Roman"/>
          <w:b w:val="0"/>
          <w:i w:val="0"/>
          <w:sz w:val="28"/>
        </w:rPr>
        <w:t>2. Чернышев, С. А. Основы Flutter / С. А. Чернышев, Ю. М. Петров, С. П. Ильин, П. А. Гершевич. — Санкт-Петербург : Питер, 2026. — 688 с.</w:t>
      </w:r>
    </w:p>
    <w:p>
      <w:pPr>
        <w:spacing w:line="360" w:lineRule="auto" w:before="0" w:after="0"/>
        <w:ind w:left="0" w:firstLine="0"/>
        <w:jc w:val="both"/>
      </w:pPr>
      <w:r>
        <w:rPr>
          <w:rFonts w:ascii="Times New Roman" w:hAnsi="Times New Roman" w:eastAsia="Times New Roman"/>
          <w:b w:val="0"/>
          <w:i w:val="0"/>
          <w:sz w:val="28"/>
        </w:rPr>
        <w:t>3. Android Developers. Guide to app architecture [Электронный ресурс]. URL: https://developer.android.com/topic/architecture (дата обращения: 17.05.2026).</w:t>
      </w:r>
    </w:p>
    <w:p>
      <w:pPr>
        <w:spacing w:line="360" w:lineRule="auto" w:before="0" w:after="0"/>
        <w:ind w:left="0" w:firstLine="0"/>
        <w:jc w:val="both"/>
      </w:pPr>
      <w:r>
        <w:rPr>
          <w:rFonts w:ascii="Times New Roman" w:hAnsi="Times New Roman" w:eastAsia="Times New Roman"/>
          <w:b w:val="0"/>
          <w:i w:val="0"/>
          <w:sz w:val="28"/>
        </w:rPr>
        <w:t>4. AutoRoute Documentation [Электронный ресурс]. URL: https://pub.dev/packages/auto_route (дата обращения: 17.05.2026).</w:t>
      </w:r>
    </w:p>
    <w:p>
      <w:pPr>
        <w:spacing w:line="360" w:lineRule="auto" w:before="0" w:after="0"/>
        <w:ind w:left="0" w:firstLine="0"/>
        <w:jc w:val="both"/>
      </w:pPr>
      <w:r>
        <w:rPr>
          <w:rFonts w:ascii="Times New Roman" w:hAnsi="Times New Roman" w:eastAsia="Times New Roman"/>
          <w:b w:val="0"/>
          <w:i w:val="0"/>
          <w:sz w:val="28"/>
        </w:rPr>
        <w:t>5. Cooper, A. About Face: The Essentials of Interaction Design / A. Cooper, R. Reimann, D. Cronin, C. Noessel. — 4th ed. — Indianapolis : Wiley, 2014. — 720 p.</w:t>
      </w:r>
    </w:p>
    <w:p>
      <w:pPr>
        <w:spacing w:line="360" w:lineRule="auto" w:before="0" w:after="0"/>
        <w:ind w:left="0" w:firstLine="0"/>
        <w:jc w:val="both"/>
      </w:pPr>
      <w:r>
        <w:rPr>
          <w:rFonts w:ascii="Times New Roman" w:hAnsi="Times New Roman" w:eastAsia="Times New Roman"/>
          <w:b w:val="0"/>
          <w:i w:val="0"/>
          <w:sz w:val="28"/>
        </w:rPr>
        <w:t>6. Fowler, M. Patterns of Enterprise Application Architecture / M. Fowler. — Boston : Addison-Wesley, 2003. — 512 p.</w:t>
      </w:r>
    </w:p>
    <w:p>
      <w:pPr>
        <w:spacing w:line="360" w:lineRule="auto" w:before="0" w:after="0"/>
        <w:ind w:left="0" w:firstLine="0"/>
        <w:jc w:val="both"/>
      </w:pPr>
      <w:r>
        <w:rPr>
          <w:rFonts w:ascii="Times New Roman" w:hAnsi="Times New Roman" w:eastAsia="Times New Roman"/>
          <w:b w:val="0"/>
          <w:i w:val="0"/>
          <w:sz w:val="28"/>
        </w:rPr>
        <w:t>7. Flutter. Architectural overview [Электронный ресурс]. URL: https://docs.flutter.dev/resources/architectural-overview (дата обращения: 17.05.2026).</w:t>
      </w:r>
    </w:p>
    <w:p>
      <w:pPr>
        <w:spacing w:line="360" w:lineRule="auto" w:before="0" w:after="0"/>
        <w:ind w:left="0" w:firstLine="0"/>
        <w:jc w:val="both"/>
      </w:pPr>
      <w:r>
        <w:rPr>
          <w:rFonts w:ascii="Times New Roman" w:hAnsi="Times New Roman" w:eastAsia="Times New Roman"/>
          <w:b w:val="0"/>
          <w:i w:val="0"/>
          <w:sz w:val="28"/>
        </w:rPr>
        <w:t>8. Flutter. Common app architecture concepts [Электронный ресурс]. URL: https://docs.flutter.dev/app-architecture/concepts (дата обращения: 17.05.2026).</w:t>
      </w:r>
    </w:p>
    <w:p>
      <w:pPr>
        <w:spacing w:line="360" w:lineRule="auto" w:before="0" w:after="0"/>
        <w:ind w:left="0" w:firstLine="0"/>
        <w:jc w:val="both"/>
      </w:pPr>
      <w:r>
        <w:rPr>
          <w:rFonts w:ascii="Times New Roman" w:hAnsi="Times New Roman" w:eastAsia="Times New Roman"/>
          <w:b w:val="0"/>
          <w:i w:val="0"/>
          <w:sz w:val="28"/>
        </w:rPr>
        <w:t>9. Gamma, E. Design Patterns: Elements of Reusable Object-Oriented Software / E. Gamma, R. Helm, R. Johnson, J. Vlissides. — Boston : Addison-Wesley, 1994. — 395 p.</w:t>
      </w:r>
    </w:p>
    <w:p>
      <w:pPr>
        <w:spacing w:line="360" w:lineRule="auto" w:before="0" w:after="0"/>
        <w:ind w:left="0" w:firstLine="0"/>
        <w:jc w:val="both"/>
      </w:pPr>
      <w:r>
        <w:rPr>
          <w:rFonts w:ascii="Times New Roman" w:hAnsi="Times New Roman" w:eastAsia="Times New Roman"/>
          <w:b w:val="0"/>
          <w:i w:val="0"/>
          <w:sz w:val="28"/>
        </w:rPr>
        <w:t>10. Martin, R. C. Clean Architecture: A Craftsman's Guide to Software Structure and Design / R. C. Martin. — Boston : Prentice Hall, 2017. — 432 p.</w:t>
      </w:r>
    </w:p>
    <w:p>
      <w:pPr>
        <w:spacing w:line="360" w:lineRule="auto" w:before="0" w:after="0"/>
        <w:ind w:left="0" w:firstLine="0"/>
        <w:jc w:val="both"/>
      </w:pPr>
      <w:r>
        <w:rPr>
          <w:rFonts w:ascii="Times New Roman" w:hAnsi="Times New Roman" w:eastAsia="Times New Roman"/>
          <w:b w:val="0"/>
          <w:i w:val="0"/>
          <w:sz w:val="28"/>
        </w:rPr>
        <w:t>11. Masse, M. REST API Design Rulebook / M. Masse. — Sebastopol : O'Reilly Media, 2011. — 112 p.</w:t>
      </w:r>
    </w:p>
    <w:p>
      <w:pPr>
        <w:spacing w:line="360" w:lineRule="auto" w:before="0" w:after="0"/>
        <w:ind w:left="0" w:firstLine="0"/>
        <w:jc w:val="both"/>
      </w:pPr>
      <w:r>
        <w:rPr>
          <w:rFonts w:ascii="Times New Roman" w:hAnsi="Times New Roman" w:eastAsia="Times New Roman"/>
          <w:b w:val="0"/>
          <w:i w:val="0"/>
          <w:sz w:val="28"/>
        </w:rPr>
        <w:t>12. Myers, G. J. The Art of Software Testing / G. J. Myers, C. Sandler, T. Badgett. — 3rd ed. — Hoboken : Wiley, 2011. — 256 p.</w:t>
      </w:r>
    </w:p>
    <w:p>
      <w:pPr>
        <w:spacing w:line="360" w:lineRule="auto" w:before="0" w:after="0"/>
        <w:ind w:left="0" w:firstLine="0"/>
        <w:jc w:val="both"/>
      </w:pPr>
      <w:r>
        <w:rPr>
          <w:rFonts w:ascii="Times New Roman" w:hAnsi="Times New Roman" w:eastAsia="Times New Roman"/>
          <w:b w:val="0"/>
          <w:i w:val="0"/>
          <w:sz w:val="28"/>
        </w:rPr>
        <w:t>13. Riverpod Documentation [Электронный ресурс]. URL: https://riverpod.dev/ (дата обращения: 17.05.2026).</w:t>
      </w:r>
    </w:p>
    <w:p>
      <w:pPr>
        <w:spacing w:line="360" w:lineRule="auto" w:before="0" w:after="0"/>
        <w:ind w:left="0" w:firstLine="0"/>
        <w:jc w:val="both"/>
      </w:pPr>
      <w:r>
        <w:rPr>
          <w:rFonts w:ascii="Times New Roman" w:hAnsi="Times New Roman" w:eastAsia="Times New Roman"/>
          <w:b w:val="0"/>
          <w:i w:val="0"/>
          <w:sz w:val="28"/>
        </w:rPr>
        <w:t>14. Roommate Backend API. Внутренняя техническая спецификация серверной части платформы «Руммейт». — Версия 0.0.1, 2026.</w:t>
      </w:r>
    </w:p>
    <w:p>
      <w:pPr>
        <w:spacing w:line="360" w:lineRule="auto" w:before="0" w:after="0"/>
        <w:ind w:left="0" w:firstLine="0"/>
        <w:jc w:val="both"/>
      </w:pPr>
      <w:r>
        <w:rPr>
          <w:rFonts w:ascii="Times New Roman" w:hAnsi="Times New Roman" w:eastAsia="Times New Roman"/>
          <w:b w:val="0"/>
          <w:i w:val="0"/>
          <w:sz w:val="28"/>
        </w:rPr>
        <w:t>15. Sommerville, I. Software Engineering / I. Sommerville. — 10th ed. — Boston : Pearson, 2015. — 816 p.</w:t>
      </w:r>
    </w:p>
    <w:p>
      <w:pPr>
        <w:spacing w:line="360" w:lineRule="auto" w:before="0" w:after="0"/>
        <w:ind w:left="0" w:firstLine="0"/>
        <w:jc w:val="both"/>
      </w:pPr>
      <w:r>
        <w:rPr>
          <w:rFonts w:ascii="Times New Roman" w:hAnsi="Times New Roman" w:eastAsia="Times New Roman"/>
          <w:b w:val="0"/>
          <w:i w:val="0"/>
          <w:sz w:val="28"/>
        </w:rPr>
        <w:t>16. Tidwell, J. Designing Interfaces / J. Tidwell, C. Brewer, A. Valencia. — 3rd ed. — Sebastopol : O'Reilly Media, 2020. — 602 p.</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eastAsia="Times New Roman"/>
        <w:b w:val="0"/>
        <w:color w:val="000000"/>
        <w:sz w:val="2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709" w:left="0" w:right="0"/>
      <w:jc w:val="both"/>
    </w:pPr>
    <w:rPr>
      <w:rFonts w:ascii="Times New Roman" w:hAnsi="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240" w:after="120"/>
      <w:ind w:firstLine="0" w:left="0" w:right="0"/>
      <w:jc w:val="left"/>
    </w:pPr>
    <w:rPr>
      <w:rFonts w:ascii="Times New Roman" w:hAnsi="Times New Roman" w:eastAsia="Times New Roman"/>
      <w:b w:val="0"/>
      <w:bCs/>
      <w:color w:val="000000"/>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ructuralHeading">
    <w:name w:val="StructuralHeading"/>
    <w:basedOn w:val="Normal"/>
    <w:pPr>
      <w:keepNext/>
      <w:spacing w:before="0" w:after="480" w:line="360" w:lineRule="auto"/>
      <w:ind w:firstLine="0" w:left="0" w:right="0"/>
      <w:jc w:val="center"/>
    </w:pPr>
    <w:rPr>
      <w:rFonts w:ascii="Times New Roman" w:hAnsi="Times New Roman" w:eastAsia="Times New Roman"/>
      <w:b/>
      <w:color w:val="000000"/>
      <w:sz w:val="28"/>
    </w:rPr>
  </w:style>
  <w:style w:type="paragraph" w:customStyle="1" w:styleId="ChapterHeading">
    <w:name w:val="ChapterHeading"/>
    <w:basedOn w:val="Normal"/>
    <w:pPr>
      <w:keepNext/>
      <w:spacing w:before="0" w:after="480" w:line="360" w:lineRule="auto"/>
      <w:ind w:firstLine="709" w:left="0" w:right="0"/>
      <w:jc w:val="left"/>
    </w:pPr>
    <w:rPr>
      <w:rFonts w:ascii="Times New Roman" w:hAnsi="Times New Roman" w:eastAsia="Times New Roman"/>
      <w:b/>
      <w:color w:val="000000"/>
      <w:sz w:val="28"/>
    </w:rPr>
  </w:style>
  <w:style w:type="paragraph" w:customStyle="1" w:styleId="SubHeading">
    <w:name w:val="SubHeading"/>
    <w:basedOn w:val="Normal"/>
    <w:pPr>
      <w:keepNext/>
      <w:spacing w:before="480" w:after="480" w:line="360" w:lineRule="auto"/>
      <w:ind w:firstLine="709" w:left="0" w:right="0"/>
      <w:jc w:val="left"/>
    </w:pPr>
    <w:rPr>
      <w:rFonts w:ascii="Times New Roman" w:hAnsi="Times New Roman" w:eastAsia="Times New Roman"/>
      <w:b/>
      <w:color w:val="000000"/>
      <w:sz w:val="28"/>
    </w:rPr>
  </w:style>
  <w:style w:type="paragraph" w:customStyle="1" w:styleId="TaskParagraph">
    <w:name w:val="TaskParagraph"/>
    <w:basedOn w:val="Normal"/>
    <w:pPr>
      <w:keepNext w:val="0"/>
      <w:spacing w:before="0" w:after="0" w:line="360" w:lineRule="auto"/>
      <w:ind w:firstLine="709" w:left="0" w:right="0"/>
      <w:jc w:val="both"/>
    </w:pPr>
    <w:rPr>
      <w:rFonts w:ascii="Times New Roman" w:hAnsi="Times New Roman" w:eastAsia="Times New Roman"/>
      <w:b w:val="0"/>
      <w:color w:val="000000"/>
      <w:sz w:val="28"/>
    </w:rPr>
  </w:style>
  <w:style w:type="paragraph" w:customStyle="1" w:styleId="BiblioItem">
    <w:name w:val="BiblioItem"/>
    <w:basedOn w:val="Normal"/>
    <w:pPr>
      <w:keepNext w:val="0"/>
      <w:spacing w:before="0" w:after="0" w:line="240" w:lineRule="auto"/>
      <w:ind w:firstLine="0" w:left="0" w:right="0"/>
      <w:jc w:val="left"/>
    </w:pPr>
    <w:rPr>
      <w:rFonts w:ascii="Times New Roman" w:hAnsi="Times New Roman" w:eastAsia="Times New Roman"/>
      <w:b w:val="0"/>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